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BODEGA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Dyan Cortés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Coordinador bodega y espuma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19/08/2026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Diego Espinoza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Meses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Coordinar la salida de pedidos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Coordinación y supervisión del personal</w:t>
              <w:br w:type="textWrapping"/>
              <w:t xml:space="preserve">- Registro de los internos despachados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D: Fabricación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E: Despacho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F: Cierre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momento de ingresar al sistema y verificar que internos aparezcan vistos en ambos talleres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con encargado de TC, TM y Bodega didactico si hay stock 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Tambien Diego Informa prioridad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Excel, Correo, WhatsApp, Sisgestion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Entrada y salida de pedidos 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Prioridad en pedidos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Sobre el estado del pedido en cada talle para organizar despacho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Como paletizar o embalar los internos realizados diariamente.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el estado del MK no esta para ser despachado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confirmar cantidades de bultos se cierra el interno entregando información a encargo despacho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Información incompleta de direcciones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estado en que se encuentra pedido (en reporte, bodega (patio) Bodega (didactico)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Notificación directa sobre el estado del pedido que se encuentra en taller de forma más automatico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Bodega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Bodega recibe una solicitud asociada a una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actualizar la pagina diariamente o de forma directa se informa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sabe Bodega qué productos y cantidades debe preparar?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Verificando el stock y tiempo de entrega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debería descontarse el stock: venta, reserva, preparación o despacho?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momento que se aprueba la venta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ocurre cuando el stock del sistema no coincide con el stock físico?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Retrasa en la entrega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reservan productos para una venta? ¿Cómo se controla esa reserva?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se trata de una venta para sector que genera multa, se reserva para enviar como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identifican los productos que deben enviarse a fabricación?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Dependiendo si implica el trabajo de algun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entregan materiales o componentes a los talleres?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registra la salida de materiales hacia un taller?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encargado de taller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registra el retorno de productos terminados desde los talleres?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entregas parciales de una misma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Consultando con jefatura si cliente parcial o  leyendo la descripción del interno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¿Puede una venta tener productos entregados y otros pendientes? ¿Cómo debería reflejarse?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Si, siempre y cuando se especifique que productos faltan. En sistema aparecen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devoluciones de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Informa coordinadora ventas y al llegar se verifica el estado del producto y ver posible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productos dañados o no conformes?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envia reposición de productos en buen estado y los dañados se comprueba su estado para ser reparado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ejecutan y registran cambios de SKU?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reconocer cambian en los MK se informa para modificar o crear nuevo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Bodega antes de preparar un despacho?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estado en el que se encuentra en cada taller y el tiempo de recepción estipulado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confirma finalmente que el pedido salió de Bodega?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Puede ser consultando al coordinador de bodega o encargado de despacho/contabilidad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movimientos de stock deberían quedar obligatoriamente registrados en historial?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apsa desde la bodega (didactico) a bodega (patio)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alertas de stock o faltantes serían útiles para anticipar problemas?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 arrojen notificaciones instantanea sobre stock critico en productos o insumos en bodega.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el pedido se envia parcial 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Verificando que se encuentra todo lo solicitado y enviando en buen estado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encargado del respectivo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Datos del cliente stock en bodega despacho y entrega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Entrega de internos a despacho y responsable del pedido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Solo lectura, registra y modificar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Jefatura</w:t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Prioridad de internos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Encargados de talleres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Stock de insumos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Encargado TC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MK solicitados por orden prioridad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subalternos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G. D. Ya revisada MK del interno 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Stock y tiempo entrega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Encargado TE y TM</w:t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MK solicitados por orden prioridad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subalternos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G. D. Ya revisada MK del interno 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Stock y tiempo entrega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Bodega </w:t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Productos de internos 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subalternos</w:t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Pedido ya revisado listo para embalar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del transporte por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B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en el sistema del estado del pedido,ya sea bodega 1 - bodega 2 - En despacho - En reporto - Entregado</w:t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B3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Dyan Cortés Fecha: 19/08/2026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4jMDaEF4iHzkh4fmJPpYCavYWg==">CgMxLjA4AHIhMTZuQ2E0SzVfV3ZYWUtwNWtGdE44SERTR2U5MXlQWUo1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