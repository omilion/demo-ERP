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TALLER DE CONFECCIÓN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Zalma Lobos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Supervisora confección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 Años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Supervisora confección costura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D. Fabricación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Sisgestion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Area: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Sisgestion, Excel, whatsapp, correo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lo confeccionado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producción operarias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Necesito saber todos los pedidos de MK, Porque a veces no se notifican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Algunos procesos de confección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Para confección de muestras 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confección articulos nuevos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en el sistema y se entrega a despacho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 ser juego nuevos hay que hacer pruebas cuando ponen 1 MK y viene con distintas medidas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Alerta de notificaciones nuevas en el sistema</w:t>
            </w:r>
          </w:p>
        </w:tc>
      </w:tr>
    </w:tbl>
    <w:p w:rsidR="00000000" w:rsidDel="00000000" w:rsidP="00000000" w:rsidRDefault="00000000" w:rsidRPr="00000000" w14:paraId="0000003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Taller de Confección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productos o piezas llegan habitualmente al Taller de Confección?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Muchas, todo los MK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¿Desde qué área o taller llegan?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Area de corte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técnica necesita recibir antes de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Especificaciones del producto medidas, colores, diseños del producto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medidas o especificaciones son obligatorias?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Largo, ancho, alto 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ese orden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materiales utiliza cada trabajo y cómo se entregan?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Los materiales: Freekid, plane Sopt, tela, gabandina ponge, tul, etc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informa un faltante de material?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 sistema y whatsapp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un error proveniente de una etapa anterior, por ejemplo Corte?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cambios de diseño o especificación durante el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Nos ponen observaciones en el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puede autorizar una modificación?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Vendedoras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asigna un trabajo a una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Yo se los informo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determina la prioridad de confección?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 fechas o pedidos de vendedoras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el avance?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el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una pieza rechazada o que debe rehacerse?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resgistra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realizan controles de calidad? ¿Quién los valida?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¿A qué área pasa el producto una vez terminado?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E. Despacho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informa que el trabajo quedó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Notificado a través del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necesita adjuntar fotografías o evidencia?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problemas actuales generan más retrabajo en Confección?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</w:t>
            </w:r>
          </w:p>
        </w:tc>
      </w:tr>
    </w:tbl>
    <w:p w:rsidR="00000000" w:rsidDel="00000000" w:rsidP="00000000" w:rsidRDefault="00000000" w:rsidRPr="00000000" w14:paraId="0000007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en el sistema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—-----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de los pedidos confeccionados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Lectura y registrar</w:t>
            </w:r>
          </w:p>
        </w:tc>
      </w:tr>
    </w:tbl>
    <w:p w:rsidR="00000000" w:rsidDel="00000000" w:rsidP="00000000" w:rsidRDefault="00000000" w:rsidRPr="00000000" w14:paraId="0000008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Corte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Pedidos cortados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Confeccionistas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Pedidos cortados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Terminar pedido confeccionado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</w:t>
      </w:r>
      <w:r w:rsidDel="00000000" w:rsidR="00000000" w:rsidRPr="00000000">
        <w:rPr>
          <w:sz w:val="17"/>
          <w:szCs w:val="17"/>
          <w:rtl w:val="0"/>
        </w:rPr>
        <w:t xml:space="preserve">Zalma Lobos</w:t>
      </w:r>
      <w:r w:rsidDel="00000000" w:rsidR="00000000" w:rsidRPr="00000000">
        <w:rPr>
          <w:rtl w:val="0"/>
        </w:rPr>
        <w:t xml:space="preserve">   Fecha: 19/08/2026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yRqj1MBz3JH5r1rMa1x6llPYA==">CgMxLjA4AHIhMXlCY2lDZ0FOX2x5SVhKNmctcDJ5dC1IZm5OV3ZJZWl0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