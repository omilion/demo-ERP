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775AD" w14:textId="77777777" w:rsidR="003A7C79" w:rsidRPr="0000302F" w:rsidRDefault="00000000">
      <w:pPr>
        <w:spacing w:after="40"/>
        <w:jc w:val="center"/>
        <w:rPr>
          <w:lang w:val="es-CL"/>
        </w:rPr>
      </w:pPr>
      <w:r w:rsidRPr="0000302F">
        <w:rPr>
          <w:b/>
          <w:color w:val="1F4E79"/>
          <w:sz w:val="32"/>
          <w:lang w:val="es-CL"/>
        </w:rPr>
        <w:t>PLASTIMAR - LEVANTAMIENTO DE PROCESOS</w:t>
      </w:r>
    </w:p>
    <w:p w14:paraId="6C0A461C" w14:textId="77777777" w:rsidR="003A7C79" w:rsidRPr="0000302F" w:rsidRDefault="00000000">
      <w:pPr>
        <w:spacing w:after="160"/>
        <w:jc w:val="center"/>
        <w:rPr>
          <w:lang w:val="es-CL"/>
        </w:rPr>
      </w:pPr>
      <w:r w:rsidRPr="0000302F">
        <w:rPr>
          <w:b/>
          <w:sz w:val="26"/>
          <w:lang w:val="es-CL"/>
        </w:rPr>
        <w:t>Encuesta de área: GERENCIA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62"/>
        <w:gridCol w:w="2661"/>
        <w:gridCol w:w="2662"/>
        <w:gridCol w:w="2661"/>
      </w:tblGrid>
      <w:tr w:rsidR="003A7C79" w14:paraId="6C0E661B" w14:textId="77777777">
        <w:trPr>
          <w:jc w:val="center"/>
        </w:trPr>
        <w:tc>
          <w:tcPr>
            <w:tcW w:w="266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309F53" w14:textId="77777777" w:rsidR="003A7C79" w:rsidRDefault="00000000">
            <w:proofErr w:type="spellStart"/>
            <w:r>
              <w:rPr>
                <w:b/>
                <w:sz w:val="17"/>
              </w:rPr>
              <w:t>Responsable</w:t>
            </w:r>
            <w:proofErr w:type="spellEnd"/>
            <w:r>
              <w:rPr>
                <w:b/>
                <w:sz w:val="17"/>
              </w:rPr>
              <w:t>:</w:t>
            </w: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5D166F" w14:textId="1B9341FC" w:rsidR="003A7C79" w:rsidRDefault="00000000">
            <w:r>
              <w:rPr>
                <w:sz w:val="17"/>
              </w:rPr>
              <w:br/>
            </w:r>
            <w:r w:rsidR="0000302F">
              <w:t>LAURA NAVARRO A.</w:t>
            </w:r>
          </w:p>
        </w:tc>
        <w:tc>
          <w:tcPr>
            <w:tcW w:w="266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326DA7" w14:textId="77777777" w:rsidR="003A7C79" w:rsidRDefault="00000000">
            <w:r>
              <w:rPr>
                <w:b/>
                <w:sz w:val="17"/>
              </w:rPr>
              <w:t>Cargo:</w:t>
            </w: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A56487" w14:textId="7255E709" w:rsidR="003A7C79" w:rsidRDefault="0000302F">
            <w:r>
              <w:rPr>
                <w:sz w:val="17"/>
              </w:rPr>
              <w:t>GERENCIA GENERAL</w:t>
            </w:r>
            <w:r w:rsidR="00000000">
              <w:rPr>
                <w:sz w:val="17"/>
              </w:rPr>
              <w:br/>
            </w:r>
          </w:p>
        </w:tc>
      </w:tr>
      <w:tr w:rsidR="003A7C79" w14:paraId="222014CA" w14:textId="77777777">
        <w:trPr>
          <w:jc w:val="center"/>
        </w:trPr>
        <w:tc>
          <w:tcPr>
            <w:tcW w:w="266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701C8E" w14:textId="77777777" w:rsidR="003A7C79" w:rsidRDefault="00000000">
            <w:r>
              <w:rPr>
                <w:b/>
                <w:sz w:val="17"/>
              </w:rPr>
              <w:t>Fecha:</w:t>
            </w: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047271" w14:textId="106ADF4E" w:rsidR="003A7C79" w:rsidRDefault="0000302F">
            <w:r>
              <w:rPr>
                <w:sz w:val="17"/>
              </w:rPr>
              <w:t>20-08-20256</w:t>
            </w:r>
            <w:r w:rsidR="00000000">
              <w:rPr>
                <w:sz w:val="17"/>
              </w:rPr>
              <w:br/>
            </w:r>
          </w:p>
        </w:tc>
        <w:tc>
          <w:tcPr>
            <w:tcW w:w="266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A72075" w14:textId="77777777" w:rsidR="003A7C79" w:rsidRDefault="00000000">
            <w:r>
              <w:rPr>
                <w:b/>
                <w:sz w:val="17"/>
              </w:rPr>
              <w:t>Entrevistador:</w:t>
            </w: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950650" w14:textId="1D3BD33D" w:rsidR="003A7C79" w:rsidRDefault="00000000">
            <w:r>
              <w:rPr>
                <w:sz w:val="17"/>
              </w:rPr>
              <w:br/>
            </w:r>
            <w:r w:rsidR="0000302F">
              <w:t>MARIO</w:t>
            </w:r>
          </w:p>
        </w:tc>
      </w:tr>
      <w:tr w:rsidR="003A7C79" w14:paraId="694B8B06" w14:textId="77777777">
        <w:trPr>
          <w:jc w:val="center"/>
        </w:trPr>
        <w:tc>
          <w:tcPr>
            <w:tcW w:w="266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CA482C" w14:textId="77777777" w:rsidR="003A7C79" w:rsidRDefault="00000000">
            <w:r>
              <w:rPr>
                <w:b/>
                <w:sz w:val="17"/>
              </w:rPr>
              <w:t>Sistemas que utiliza:</w:t>
            </w: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3FA211" w14:textId="0DFFE6B3" w:rsidR="003A7C79" w:rsidRDefault="0000302F">
            <w:r>
              <w:rPr>
                <w:sz w:val="17"/>
              </w:rPr>
              <w:t>SISGETSION</w:t>
            </w:r>
            <w:r w:rsidR="00000000">
              <w:rPr>
                <w:sz w:val="17"/>
              </w:rPr>
              <w:br/>
            </w:r>
          </w:p>
        </w:tc>
        <w:tc>
          <w:tcPr>
            <w:tcW w:w="266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39371A" w14:textId="77777777" w:rsidR="003A7C79" w:rsidRDefault="00000000">
            <w:r>
              <w:rPr>
                <w:b/>
                <w:sz w:val="17"/>
              </w:rPr>
              <w:t>Tiempo en el cargo:</w:t>
            </w:r>
          </w:p>
        </w:tc>
        <w:tc>
          <w:tcPr>
            <w:tcW w:w="266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039A85" w14:textId="3D9E294F" w:rsidR="003A7C79" w:rsidRDefault="00000000">
            <w:r>
              <w:rPr>
                <w:sz w:val="17"/>
              </w:rPr>
              <w:br/>
            </w:r>
            <w:r w:rsidR="0000302F">
              <w:t>1998</w:t>
            </w:r>
          </w:p>
        </w:tc>
      </w:tr>
    </w:tbl>
    <w:p w14:paraId="1221538D" w14:textId="77777777" w:rsidR="003A7C79" w:rsidRDefault="00000000">
      <w:pPr>
        <w:spacing w:before="200" w:after="100"/>
      </w:pPr>
      <w:r>
        <w:rPr>
          <w:b/>
          <w:color w:val="1F4E79"/>
          <w:sz w:val="24"/>
        </w:rPr>
        <w:t>Referencia del flujo general</w:t>
      </w:r>
    </w:p>
    <w:p w14:paraId="238F110E" w14:textId="77777777" w:rsidR="003A7C79" w:rsidRPr="0000302F" w:rsidRDefault="00000000">
      <w:pPr>
        <w:spacing w:after="80"/>
        <w:rPr>
          <w:lang w:val="es-CL"/>
        </w:rPr>
      </w:pPr>
      <w:r w:rsidRPr="0000302F">
        <w:rPr>
          <w:b/>
          <w:lang w:val="es-CL"/>
        </w:rPr>
        <w:t xml:space="preserve">A </w:t>
      </w:r>
      <w:proofErr w:type="gramStart"/>
      <w:r w:rsidRPr="0000302F">
        <w:rPr>
          <w:b/>
          <w:lang w:val="es-CL"/>
        </w:rPr>
        <w:t>Prospección  -&gt;  B</w:t>
      </w:r>
      <w:proofErr w:type="gramEnd"/>
      <w:r w:rsidRPr="0000302F">
        <w:rPr>
          <w:b/>
          <w:lang w:val="es-CL"/>
        </w:rPr>
        <w:t xml:space="preserve"> </w:t>
      </w:r>
      <w:proofErr w:type="gramStart"/>
      <w:r w:rsidRPr="0000302F">
        <w:rPr>
          <w:b/>
          <w:lang w:val="es-CL"/>
        </w:rPr>
        <w:t>Cotización  -&gt;  C</w:t>
      </w:r>
      <w:proofErr w:type="gramEnd"/>
      <w:r w:rsidRPr="0000302F">
        <w:rPr>
          <w:b/>
          <w:lang w:val="es-CL"/>
        </w:rPr>
        <w:t xml:space="preserve"> </w:t>
      </w:r>
      <w:proofErr w:type="gramStart"/>
      <w:r w:rsidRPr="0000302F">
        <w:rPr>
          <w:b/>
          <w:lang w:val="es-CL"/>
        </w:rPr>
        <w:t>Venta  -&gt;  D</w:t>
      </w:r>
      <w:proofErr w:type="gramEnd"/>
      <w:r w:rsidRPr="0000302F">
        <w:rPr>
          <w:b/>
          <w:lang w:val="es-CL"/>
        </w:rPr>
        <w:t xml:space="preserve"> </w:t>
      </w:r>
      <w:proofErr w:type="gramStart"/>
      <w:r w:rsidRPr="0000302F">
        <w:rPr>
          <w:b/>
          <w:lang w:val="es-CL"/>
        </w:rPr>
        <w:t>Fabricación  -&gt;  E</w:t>
      </w:r>
      <w:proofErr w:type="gramEnd"/>
      <w:r w:rsidRPr="0000302F">
        <w:rPr>
          <w:b/>
          <w:lang w:val="es-CL"/>
        </w:rPr>
        <w:t xml:space="preserve"> </w:t>
      </w:r>
      <w:proofErr w:type="gramStart"/>
      <w:r w:rsidRPr="0000302F">
        <w:rPr>
          <w:b/>
          <w:lang w:val="es-CL"/>
        </w:rPr>
        <w:t>Despacho  -&gt;  F</w:t>
      </w:r>
      <w:proofErr w:type="gramEnd"/>
      <w:r w:rsidRPr="0000302F">
        <w:rPr>
          <w:b/>
          <w:lang w:val="es-CL"/>
        </w:rPr>
        <w:t xml:space="preserve"> Cierre</w:t>
      </w:r>
    </w:p>
    <w:p w14:paraId="428E0ED7" w14:textId="77777777" w:rsidR="003A7C79" w:rsidRPr="0000302F" w:rsidRDefault="00000000">
      <w:pPr>
        <w:spacing w:after="120"/>
        <w:rPr>
          <w:lang w:val="es-CL"/>
        </w:rPr>
      </w:pPr>
      <w:r w:rsidRPr="0000302F">
        <w:rPr>
          <w:b/>
          <w:lang w:val="es-CL"/>
        </w:rPr>
        <w:t xml:space="preserve">Objetivo: </w:t>
      </w:r>
      <w:r w:rsidRPr="0000302F">
        <w:rPr>
          <w:lang w:val="es-CL"/>
        </w:rPr>
        <w:t>levantar el proceso real del área, sus responsabilidades, información de entrada y salida, validaciones, excepciones, permisos y puntos donde hoy se producen errores o retrabajos.</w:t>
      </w:r>
    </w:p>
    <w:p w14:paraId="5EDC3641" w14:textId="77777777" w:rsidR="003A7C79" w:rsidRPr="0000302F" w:rsidRDefault="00000000">
      <w:pPr>
        <w:spacing w:after="160"/>
        <w:rPr>
          <w:lang w:val="es-CL"/>
        </w:rPr>
      </w:pPr>
      <w:r w:rsidRPr="0000302F">
        <w:rPr>
          <w:b/>
          <w:lang w:val="es-CL"/>
        </w:rPr>
        <w:t xml:space="preserve">Instrucciones: </w:t>
      </w:r>
      <w:r w:rsidRPr="0000302F">
        <w:rPr>
          <w:lang w:val="es-CL"/>
        </w:rPr>
        <w:t>responder según el proceso que se realiza actualmente. Si una pregunta no aplica, indicar N/A. Registrar también pasos manuales, uso de Excel/correo/WhatsApp y situaciones excepcionales.</w:t>
      </w:r>
    </w:p>
    <w:p w14:paraId="411A47E3" w14:textId="77777777" w:rsidR="003A7C79" w:rsidRDefault="00000000">
      <w:pPr>
        <w:spacing w:before="200" w:after="100"/>
      </w:pPr>
      <w:r>
        <w:rPr>
          <w:b/>
          <w:color w:val="1F4E79"/>
          <w:sz w:val="24"/>
        </w:rPr>
        <w:t>1. Preguntas generales del proceso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05"/>
        <w:gridCol w:w="6264"/>
        <w:gridCol w:w="2880"/>
      </w:tblGrid>
      <w:tr w:rsidR="003A7C79" w14:paraId="794A932C" w14:textId="77777777">
        <w:trPr>
          <w:jc w:val="center"/>
        </w:trPr>
        <w:tc>
          <w:tcPr>
            <w:tcW w:w="605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449500" w14:textId="77777777" w:rsidR="003A7C79" w:rsidRDefault="00000000">
            <w:pPr>
              <w:jc w:val="center"/>
            </w:pPr>
            <w:r>
              <w:rPr>
                <w:b/>
              </w:rPr>
              <w:t>N°</w:t>
            </w:r>
          </w:p>
        </w:tc>
        <w:tc>
          <w:tcPr>
            <w:tcW w:w="626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14EA0E" w14:textId="77777777" w:rsidR="003A7C79" w:rsidRDefault="00000000">
            <w:pPr>
              <w:jc w:val="center"/>
            </w:pPr>
            <w:r>
              <w:rPr>
                <w:b/>
              </w:rPr>
              <w:t>Pregunta</w:t>
            </w:r>
          </w:p>
        </w:tc>
        <w:tc>
          <w:tcPr>
            <w:tcW w:w="288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63F8BF" w14:textId="77777777" w:rsidR="003A7C79" w:rsidRDefault="00000000">
            <w:pPr>
              <w:jc w:val="center"/>
            </w:pPr>
            <w:r>
              <w:rPr>
                <w:b/>
              </w:rPr>
              <w:t>Respuesta / Observaciones</w:t>
            </w:r>
          </w:p>
        </w:tc>
      </w:tr>
      <w:tr w:rsidR="003A7C79" w:rsidRPr="0000302F" w14:paraId="073914A6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FCEC61" w14:textId="77777777" w:rsidR="003A7C79" w:rsidRDefault="00000000"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052692" w14:textId="77777777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t>¿Cuál es su cargo y cuáles son sus principales responsabilidades dentro del proceso?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A58701" w14:textId="5B2D373A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br/>
            </w:r>
            <w:r w:rsidR="0000302F">
              <w:rPr>
                <w:sz w:val="17"/>
                <w:lang w:val="es-CL"/>
              </w:rPr>
              <w:t>GERENCIALES- FINANZAS -RRHH-IMPORTACION -AREA COMERCIAL (VENTAS)</w:t>
            </w:r>
            <w:r w:rsidRPr="0000302F">
              <w:rPr>
                <w:sz w:val="17"/>
                <w:lang w:val="es-CL"/>
              </w:rPr>
              <w:br/>
            </w:r>
          </w:p>
        </w:tc>
      </w:tr>
      <w:tr w:rsidR="003A7C79" w:rsidRPr="0000302F" w14:paraId="1D1260A6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D9CB45" w14:textId="77777777" w:rsidR="003A7C79" w:rsidRDefault="00000000"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57DAED" w14:textId="77777777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t>¿En qué etapas participa normalmente? Marque las que correspondan: A Prospección, B Cotización, C Venta, D Fabricación, E Despacho, F Cierre.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768D2A" w14:textId="6C021BED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br/>
            </w:r>
            <w:r w:rsidRPr="0000302F">
              <w:rPr>
                <w:sz w:val="17"/>
                <w:lang w:val="es-CL"/>
              </w:rPr>
              <w:br/>
            </w:r>
            <w:r w:rsidR="0000302F">
              <w:rPr>
                <w:lang w:val="es-CL"/>
              </w:rPr>
              <w:t>TODAS SUPERVISION Y CIERRE EJECUCION</w:t>
            </w:r>
          </w:p>
        </w:tc>
      </w:tr>
      <w:tr w:rsidR="003A7C79" w:rsidRPr="0000302F" w14:paraId="492BCAA7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12725B" w14:textId="77777777" w:rsidR="003A7C79" w:rsidRDefault="00000000"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B9F3CA" w14:textId="77777777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t>¿Qué hecho o condición indica que su participación en una operación debe comenzar?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CA40FB" w14:textId="404F8948" w:rsidR="003A7C79" w:rsidRPr="0000302F" w:rsidRDefault="0000302F">
            <w:pPr>
              <w:rPr>
                <w:lang w:val="es-CL"/>
              </w:rPr>
            </w:pPr>
            <w:r>
              <w:rPr>
                <w:sz w:val="17"/>
                <w:lang w:val="es-CL"/>
              </w:rPr>
              <w:t>VENTAS- INVENTARIO- LINEA DE PRODUCTOS- CONTRATACIONES- ETC</w:t>
            </w:r>
            <w:r w:rsidR="00000000" w:rsidRPr="0000302F">
              <w:rPr>
                <w:sz w:val="17"/>
                <w:lang w:val="es-CL"/>
              </w:rPr>
              <w:br/>
            </w:r>
            <w:r w:rsidR="00000000" w:rsidRPr="0000302F">
              <w:rPr>
                <w:sz w:val="17"/>
                <w:lang w:val="es-CL"/>
              </w:rPr>
              <w:br/>
            </w:r>
          </w:p>
        </w:tc>
      </w:tr>
      <w:tr w:rsidR="003A7C79" w:rsidRPr="0000302F" w14:paraId="3350DF7A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0A510B" w14:textId="77777777" w:rsidR="003A7C79" w:rsidRDefault="00000000"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D3EDD0" w14:textId="77777777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t>¿Qué información necesita recibir para comenzar y de qué persona o área la recibe?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56FDBB" w14:textId="5C9A3CB6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br/>
            </w:r>
            <w:r w:rsidR="0000302F" w:rsidRPr="0000302F">
              <w:rPr>
                <w:sz w:val="17"/>
                <w:lang w:val="es-CL"/>
              </w:rPr>
              <w:t>AREA COMERCIAL -AREA FACTURACION- AREA RRHH- DISEÑO- PRODUCCIO</w:t>
            </w:r>
            <w:r w:rsidR="0000302F">
              <w:rPr>
                <w:sz w:val="17"/>
                <w:lang w:val="es-CL"/>
              </w:rPr>
              <w:t>N- BODEGA</w:t>
            </w:r>
            <w:r w:rsidRPr="0000302F">
              <w:rPr>
                <w:sz w:val="17"/>
                <w:lang w:val="es-CL"/>
              </w:rPr>
              <w:br/>
            </w:r>
          </w:p>
        </w:tc>
      </w:tr>
      <w:tr w:rsidR="003A7C79" w:rsidRPr="0000302F" w14:paraId="6A2ECB3A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9A1E6B" w14:textId="77777777" w:rsidR="003A7C79" w:rsidRDefault="00000000">
            <w:pPr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8DB334" w14:textId="77777777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t>¿Qué sistemas o medios utiliza actualmente para trabajar? (</w:t>
            </w:r>
            <w:proofErr w:type="spellStart"/>
            <w:r w:rsidRPr="0000302F">
              <w:rPr>
                <w:sz w:val="17"/>
                <w:lang w:val="es-CL"/>
              </w:rPr>
              <w:t>SisGestión</w:t>
            </w:r>
            <w:proofErr w:type="spellEnd"/>
            <w:r w:rsidRPr="0000302F">
              <w:rPr>
                <w:sz w:val="17"/>
                <w:lang w:val="es-CL"/>
              </w:rPr>
              <w:t xml:space="preserve">, </w:t>
            </w:r>
            <w:proofErr w:type="spellStart"/>
            <w:r w:rsidRPr="0000302F">
              <w:rPr>
                <w:sz w:val="17"/>
                <w:lang w:val="es-CL"/>
              </w:rPr>
              <w:t>SisVenta</w:t>
            </w:r>
            <w:proofErr w:type="spellEnd"/>
            <w:r w:rsidRPr="0000302F">
              <w:rPr>
                <w:sz w:val="17"/>
                <w:lang w:val="es-CL"/>
              </w:rPr>
              <w:t>, Excel, correo, WhatsApp u otros).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20C4E8" w14:textId="0847127E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br/>
            </w:r>
            <w:r w:rsidR="0000302F">
              <w:rPr>
                <w:sz w:val="17"/>
                <w:lang w:val="es-CL"/>
              </w:rPr>
              <w:t>TODOS</w:t>
            </w:r>
            <w:r w:rsidRPr="0000302F">
              <w:rPr>
                <w:sz w:val="17"/>
                <w:lang w:val="es-CL"/>
              </w:rPr>
              <w:br/>
            </w:r>
          </w:p>
        </w:tc>
      </w:tr>
      <w:tr w:rsidR="003A7C79" w:rsidRPr="0000302F" w14:paraId="00AAED10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374CD5" w14:textId="77777777" w:rsidR="003A7C79" w:rsidRDefault="00000000">
            <w:pPr>
              <w:jc w:val="center"/>
            </w:pPr>
            <w:r>
              <w:rPr>
                <w:b/>
                <w:sz w:val="17"/>
              </w:rPr>
              <w:t>6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8B5C47" w14:textId="77777777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t>¿Qué datos registra o modifica directamente durante su trabajo?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5FBB8C" w14:textId="69220371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br/>
            </w:r>
            <w:r w:rsidR="0000302F">
              <w:rPr>
                <w:sz w:val="17"/>
                <w:lang w:val="es-CL"/>
              </w:rPr>
              <w:t>SUPERVISION – CORREOS – LLAMADOS – REUNIONES- EXECL INFORMES DEL SISGESTION</w:t>
            </w:r>
            <w:r w:rsidRPr="0000302F">
              <w:rPr>
                <w:sz w:val="17"/>
                <w:lang w:val="es-CL"/>
              </w:rPr>
              <w:br/>
            </w:r>
          </w:p>
        </w:tc>
      </w:tr>
      <w:tr w:rsidR="003A7C79" w:rsidRPr="0000302F" w14:paraId="482F98F0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553463" w14:textId="77777777" w:rsidR="003A7C79" w:rsidRDefault="00000000">
            <w:pPr>
              <w:jc w:val="center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C78EEF" w14:textId="77777777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t>¿Qué datos necesita consultar, pero no debería modificar?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C34B60" w14:textId="06F8766C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br/>
            </w:r>
            <w:r w:rsidR="0000302F">
              <w:rPr>
                <w:sz w:val="17"/>
                <w:lang w:val="es-CL"/>
              </w:rPr>
              <w:t>TODA INFORMACION SISGESTION- SUPERVISION</w:t>
            </w:r>
            <w:r w:rsidRPr="0000302F">
              <w:rPr>
                <w:sz w:val="17"/>
                <w:lang w:val="es-CL"/>
              </w:rPr>
              <w:br/>
            </w:r>
          </w:p>
        </w:tc>
      </w:tr>
      <w:tr w:rsidR="003A7C79" w:rsidRPr="0000302F" w14:paraId="40935A49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0AFACA" w14:textId="77777777" w:rsidR="003A7C79" w:rsidRDefault="00000000">
            <w:pPr>
              <w:jc w:val="center"/>
            </w:pPr>
            <w:r>
              <w:rPr>
                <w:b/>
                <w:sz w:val="17"/>
              </w:rPr>
              <w:lastRenderedPageBreak/>
              <w:t>8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43FBC9" w14:textId="77777777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t>¿Qué decisiones puede tomar directamente sin solicitar autorización?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1F3725" w14:textId="5AB74BB7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br/>
            </w:r>
            <w:r w:rsidRPr="0000302F">
              <w:rPr>
                <w:sz w:val="17"/>
                <w:lang w:val="es-CL"/>
              </w:rPr>
              <w:br/>
            </w:r>
            <w:r w:rsidR="0000302F">
              <w:rPr>
                <w:lang w:val="es-CL"/>
              </w:rPr>
              <w:t>AUTOZO</w:t>
            </w:r>
          </w:p>
        </w:tc>
      </w:tr>
      <w:tr w:rsidR="003A7C79" w:rsidRPr="0000302F" w14:paraId="7F2273D4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FB862C" w14:textId="77777777" w:rsidR="003A7C79" w:rsidRDefault="00000000">
            <w:pPr>
              <w:jc w:val="center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573628" w14:textId="77777777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t>¿Qué situaciones requieren autorización de otra persona o departamento?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C54CDB" w14:textId="7501B282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br/>
            </w:r>
            <w:r w:rsidRPr="0000302F">
              <w:rPr>
                <w:sz w:val="17"/>
                <w:lang w:val="es-CL"/>
              </w:rPr>
              <w:br/>
            </w:r>
            <w:r w:rsidR="0000302F">
              <w:rPr>
                <w:lang w:val="es-CL"/>
              </w:rPr>
              <w:t>AUTORIZO</w:t>
            </w:r>
          </w:p>
        </w:tc>
      </w:tr>
      <w:tr w:rsidR="003A7C79" w:rsidRPr="0000302F" w14:paraId="2EA3EEAD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C27909" w14:textId="77777777" w:rsidR="003A7C79" w:rsidRDefault="00000000">
            <w:pPr>
              <w:jc w:val="center"/>
            </w:pPr>
            <w:r>
              <w:rPr>
                <w:b/>
                <w:sz w:val="17"/>
              </w:rPr>
              <w:t>10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AA3333" w14:textId="77777777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t>¿Qué información o resultado entrega al terminar su parte y a quién se lo entrega?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7AF8B4" w14:textId="4AB52C38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br/>
            </w:r>
            <w:r w:rsidRPr="0000302F">
              <w:rPr>
                <w:sz w:val="17"/>
                <w:lang w:val="es-CL"/>
              </w:rPr>
              <w:br/>
            </w:r>
            <w:r w:rsidR="0000302F">
              <w:rPr>
                <w:lang w:val="es-CL"/>
              </w:rPr>
              <w:t>SUPERVIISION DE GESTION FEEDBAGA LOS JEFTURAS ENCARGADAS</w:t>
            </w:r>
          </w:p>
        </w:tc>
      </w:tr>
      <w:tr w:rsidR="003A7C79" w:rsidRPr="0000302F" w14:paraId="6592C9FD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084228" w14:textId="77777777" w:rsidR="003A7C79" w:rsidRDefault="00000000">
            <w:pPr>
              <w:jc w:val="center"/>
            </w:pPr>
            <w:r>
              <w:rPr>
                <w:b/>
                <w:sz w:val="17"/>
              </w:rPr>
              <w:t>11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DED42A" w14:textId="77777777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t>¿Qué errores, datos incompletos o retrabajos aparecen con mayor frecuencia en esta etapa?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7E5515" w14:textId="7C773796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br/>
            </w:r>
            <w:r w:rsidR="0000302F">
              <w:rPr>
                <w:sz w:val="17"/>
                <w:lang w:val="es-CL"/>
              </w:rPr>
              <w:t>CUADRATURAS SISGESTION- ERRORES INGRESOS EN SISTEMA- MANTENCION DE LA INFORMACION ACTUALIZADA, CUADRATURAS DE INVENTARIOS. ENTRE OTROS</w:t>
            </w:r>
            <w:r w:rsidRPr="0000302F">
              <w:rPr>
                <w:sz w:val="17"/>
                <w:lang w:val="es-CL"/>
              </w:rPr>
              <w:br/>
            </w:r>
          </w:p>
        </w:tc>
      </w:tr>
      <w:tr w:rsidR="003A7C79" w:rsidRPr="0000302F" w14:paraId="6C1175F7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5BD410" w14:textId="77777777" w:rsidR="003A7C79" w:rsidRDefault="00000000">
            <w:pPr>
              <w:jc w:val="center"/>
            </w:pPr>
            <w:r>
              <w:rPr>
                <w:b/>
                <w:sz w:val="17"/>
              </w:rPr>
              <w:t>12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E34BE5" w14:textId="77777777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t>¿Qué reporte, alerta o mejora del sistema le ayudaría más en su trabajo diario?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E3611D" w14:textId="4E1F883F" w:rsidR="003A7C79" w:rsidRPr="0000302F" w:rsidRDefault="0000302F">
            <w:pPr>
              <w:rPr>
                <w:lang w:val="es-CL"/>
              </w:rPr>
            </w:pPr>
            <w:r>
              <w:rPr>
                <w:sz w:val="17"/>
                <w:lang w:val="es-CL"/>
              </w:rPr>
              <w:t>INGRESO CORRECTO Y ACTUALIXZADO DE LA INFORMACION-</w:t>
            </w:r>
            <w:r w:rsidR="00D55AFF">
              <w:rPr>
                <w:sz w:val="17"/>
                <w:lang w:val="es-CL"/>
              </w:rPr>
              <w:t xml:space="preserve">, QUE EL SISTEMA SEA </w:t>
            </w:r>
            <w:proofErr w:type="gramStart"/>
            <w:r w:rsidR="00D55AFF">
              <w:rPr>
                <w:sz w:val="17"/>
                <w:lang w:val="es-CL"/>
              </w:rPr>
              <w:t>OPERATIVO</w:t>
            </w:r>
            <w:proofErr w:type="gramEnd"/>
            <w:r w:rsidR="00D55AFF">
              <w:rPr>
                <w:sz w:val="17"/>
                <w:lang w:val="es-CL"/>
              </w:rPr>
              <w:t xml:space="preserve"> PERO EN MI FUNCION ES UN TEMA MAS OPERATIVO</w:t>
            </w:r>
            <w:r w:rsidR="00000000" w:rsidRPr="0000302F">
              <w:rPr>
                <w:sz w:val="17"/>
                <w:lang w:val="es-CL"/>
              </w:rPr>
              <w:br/>
            </w:r>
            <w:r w:rsidR="00000000" w:rsidRPr="0000302F">
              <w:rPr>
                <w:sz w:val="17"/>
                <w:lang w:val="es-CL"/>
              </w:rPr>
              <w:br/>
            </w:r>
          </w:p>
        </w:tc>
      </w:tr>
    </w:tbl>
    <w:p w14:paraId="74E77C2A" w14:textId="77777777" w:rsidR="003A7C79" w:rsidRDefault="00000000">
      <w:pPr>
        <w:spacing w:before="200" w:after="100"/>
      </w:pPr>
      <w:r>
        <w:rPr>
          <w:b/>
          <w:color w:val="1F4E79"/>
          <w:sz w:val="24"/>
        </w:rPr>
        <w:t>2. Preguntas específicas - Gerencia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05"/>
        <w:gridCol w:w="6264"/>
        <w:gridCol w:w="2880"/>
      </w:tblGrid>
      <w:tr w:rsidR="003A7C79" w14:paraId="22937AE4" w14:textId="77777777">
        <w:trPr>
          <w:jc w:val="center"/>
        </w:trPr>
        <w:tc>
          <w:tcPr>
            <w:tcW w:w="605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9345C6" w14:textId="77777777" w:rsidR="003A7C79" w:rsidRDefault="00000000">
            <w:pPr>
              <w:jc w:val="center"/>
            </w:pPr>
            <w:r>
              <w:rPr>
                <w:b/>
              </w:rPr>
              <w:t>N°</w:t>
            </w:r>
          </w:p>
        </w:tc>
        <w:tc>
          <w:tcPr>
            <w:tcW w:w="626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E8BA22" w14:textId="77777777" w:rsidR="003A7C79" w:rsidRDefault="00000000">
            <w:pPr>
              <w:jc w:val="center"/>
            </w:pPr>
            <w:r>
              <w:rPr>
                <w:b/>
              </w:rPr>
              <w:t>Pregunta</w:t>
            </w:r>
          </w:p>
        </w:tc>
        <w:tc>
          <w:tcPr>
            <w:tcW w:w="288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399846" w14:textId="77777777" w:rsidR="003A7C79" w:rsidRDefault="00000000">
            <w:pPr>
              <w:jc w:val="center"/>
            </w:pPr>
            <w:r>
              <w:rPr>
                <w:b/>
              </w:rPr>
              <w:t>Respuesta / Observaciones</w:t>
            </w:r>
          </w:p>
        </w:tc>
      </w:tr>
      <w:tr w:rsidR="003A7C79" w:rsidRPr="0000302F" w14:paraId="31AC34AA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DE3EEB" w14:textId="77777777" w:rsidR="003A7C79" w:rsidRDefault="00000000"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2078C9" w14:textId="77777777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t>¿En qué tipos de venta o situaciones interviene Gerencia directamente?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C6B8CC" w14:textId="3EA48B03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br/>
            </w:r>
            <w:r w:rsidR="00D55AFF">
              <w:rPr>
                <w:sz w:val="17"/>
                <w:lang w:val="es-CL"/>
              </w:rPr>
              <w:t>EN LA REVISION MENSUAL DE AUDITORIA A LA CUADRATURA DE VENTAS, CUADRATURA SISGESTION- VENTAS – NOTAS DE CREDITO -NOTAS DE DEBITO – N7C INTERNAS- MONTO DESPACHO- ASIGNACION DE EJCUTIVO- CIERRE DE CADA VENTAS- ACTUALIZACION DE INVENTARIOS- DESPACHOS SEGUIMIENTOS TIEMPOS DE ENTREGA</w:t>
            </w:r>
            <w:r w:rsidRPr="0000302F">
              <w:rPr>
                <w:sz w:val="17"/>
                <w:lang w:val="es-CL"/>
              </w:rPr>
              <w:br/>
            </w:r>
          </w:p>
        </w:tc>
      </w:tr>
      <w:tr w:rsidR="003A7C79" w:rsidRPr="0000302F" w14:paraId="7502EDCE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6D2D55" w14:textId="77777777" w:rsidR="003A7C79" w:rsidRDefault="00000000"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70EBF9" w14:textId="77777777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t>¿Qué operaciones requieren aprobación previa de Gerencia?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197DFC" w14:textId="1F77ED77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br/>
            </w:r>
            <w:r w:rsidRPr="0000302F">
              <w:rPr>
                <w:sz w:val="17"/>
                <w:lang w:val="es-CL"/>
              </w:rPr>
              <w:br/>
            </w:r>
            <w:r w:rsidR="00D55AFF">
              <w:rPr>
                <w:lang w:val="es-CL"/>
              </w:rPr>
              <w:t xml:space="preserve">DESCUENTOS A CLIENTES- DECTOS EN OFERTAS – PRODUCTOS A LICITAR EN GDES VENTAS- ANULACION DE VENTAS- MODIFICACIONES EN LAS OPERACIONES DE </w:t>
            </w:r>
            <w:proofErr w:type="gramStart"/>
            <w:r w:rsidR="00D55AFF">
              <w:rPr>
                <w:lang w:val="es-CL"/>
              </w:rPr>
              <w:t>O.INTERNOS</w:t>
            </w:r>
            <w:proofErr w:type="gramEnd"/>
            <w:r w:rsidR="00D55AFF">
              <w:rPr>
                <w:lang w:val="es-CL"/>
              </w:rPr>
              <w:t xml:space="preserve"> – MOVIMIENTOS ESPECIALES- QUE HOY NO SE ESTAN CONSULTANDO – SE PROCEDE DE FORMA AUTONOMA SIN CONSULTAR PREVIAMENTE. REVISIION DE PRODUCTOS NUEVOS Y SUS </w:t>
            </w:r>
            <w:r w:rsidR="00D55AFF">
              <w:rPr>
                <w:lang w:val="es-CL"/>
              </w:rPr>
              <w:lastRenderedPageBreak/>
              <w:t>DISEÑOS, SUPERVISIION TALLER DE OCONFECCION DETERMINAR DETALLES</w:t>
            </w:r>
          </w:p>
        </w:tc>
      </w:tr>
      <w:tr w:rsidR="003A7C79" w:rsidRPr="0000302F" w14:paraId="03B73D47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6A000F" w14:textId="77777777" w:rsidR="003A7C79" w:rsidRDefault="00000000">
            <w:pPr>
              <w:jc w:val="center"/>
            </w:pPr>
            <w:r>
              <w:rPr>
                <w:b/>
                <w:sz w:val="17"/>
              </w:rPr>
              <w:lastRenderedPageBreak/>
              <w:t>3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90FB9E" w14:textId="77777777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t>¿Existen montos, descuentos o condiciones comerciales que obliguen a solicitar autorización?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11B0C5" w14:textId="0F66505E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br/>
            </w:r>
            <w:r w:rsidRPr="0000302F">
              <w:rPr>
                <w:sz w:val="17"/>
                <w:lang w:val="es-CL"/>
              </w:rPr>
              <w:br/>
            </w:r>
            <w:r w:rsidR="00D55AFF">
              <w:rPr>
                <w:lang w:val="es-CL"/>
              </w:rPr>
              <w:t>SI</w:t>
            </w:r>
          </w:p>
        </w:tc>
      </w:tr>
      <w:tr w:rsidR="003A7C79" w:rsidRPr="0000302F" w14:paraId="06E36350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B679C0" w14:textId="77777777" w:rsidR="003A7C79" w:rsidRDefault="00000000"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6993FE" w14:textId="77777777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t>¿Quién puede autorizar modificaciones de precio o condiciones especiales?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5F3790" w14:textId="093CAD0B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br/>
            </w:r>
            <w:r w:rsidRPr="0000302F">
              <w:rPr>
                <w:sz w:val="17"/>
                <w:lang w:val="es-CL"/>
              </w:rPr>
              <w:br/>
            </w:r>
            <w:r w:rsidR="00CC280E">
              <w:rPr>
                <w:lang w:val="es-CL"/>
              </w:rPr>
              <w:t>OFERTAS MERCADO PUBLICO -O VEMNTAS DE MAYOR VOLUMEN O TRANSCENDETE</w:t>
            </w:r>
          </w:p>
        </w:tc>
      </w:tr>
      <w:tr w:rsidR="003A7C79" w:rsidRPr="0000302F" w14:paraId="1AAA39C2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C6598ED" w14:textId="77777777" w:rsidR="003A7C79" w:rsidRDefault="00000000">
            <w:pPr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A8A406" w14:textId="77777777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t>¿Quién puede autorizar la anulación de una venta?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A9518C" w14:textId="46924210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br/>
            </w:r>
            <w:r w:rsidRPr="0000302F">
              <w:rPr>
                <w:sz w:val="17"/>
                <w:lang w:val="es-CL"/>
              </w:rPr>
              <w:br/>
            </w:r>
            <w:r w:rsidR="00CC280E">
              <w:rPr>
                <w:lang w:val="es-CL"/>
              </w:rPr>
              <w:t xml:space="preserve">QUE EL </w:t>
            </w:r>
            <w:proofErr w:type="gramStart"/>
            <w:r w:rsidR="00CC280E">
              <w:rPr>
                <w:lang w:val="es-CL"/>
              </w:rPr>
              <w:t>CLIENTE ,MANTIENE</w:t>
            </w:r>
            <w:proofErr w:type="gramEnd"/>
            <w:r w:rsidR="00CC280E">
              <w:rPr>
                <w:lang w:val="es-CL"/>
              </w:rPr>
              <w:t xml:space="preserve"> DEUDA PENDIENTE- ORETRASO PAGO POR TIEMPO MUY EXTENDIDO- QUE EL MONTO DEL PRODUCTO SE COTIZO MAL- QUE EL PRODUCTO NO ESTE EN STOCK </w:t>
            </w:r>
          </w:p>
        </w:tc>
      </w:tr>
      <w:tr w:rsidR="003A7C79" w:rsidRPr="0000302F" w14:paraId="7F09C9B8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768F69" w14:textId="77777777" w:rsidR="003A7C79" w:rsidRDefault="00000000">
            <w:pPr>
              <w:jc w:val="center"/>
            </w:pPr>
            <w:r>
              <w:rPr>
                <w:b/>
                <w:sz w:val="17"/>
              </w:rPr>
              <w:t>6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687101" w14:textId="77777777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t>¿Quién puede autorizar notas de crédito o ajustes comerciales relevantes?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C4269B" w14:textId="52D13780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br/>
            </w:r>
            <w:r w:rsidRPr="0000302F">
              <w:rPr>
                <w:sz w:val="17"/>
                <w:lang w:val="es-CL"/>
              </w:rPr>
              <w:br/>
            </w:r>
            <w:r w:rsidR="00CC280E">
              <w:rPr>
                <w:lang w:val="es-CL"/>
              </w:rPr>
              <w:t xml:space="preserve">PRODUCTO SIN STOCK - </w:t>
            </w:r>
          </w:p>
        </w:tc>
      </w:tr>
      <w:tr w:rsidR="003A7C79" w:rsidRPr="0000302F" w14:paraId="4850F794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8C87A3" w14:textId="77777777" w:rsidR="003A7C79" w:rsidRDefault="00000000">
            <w:pPr>
              <w:jc w:val="center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3C525A" w14:textId="77777777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t>¿Qué debe ocurrir cuando el monto vendido, pagado, facturado y/o despachado no coincide?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30343F" w14:textId="0E3A4794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br/>
            </w:r>
            <w:r w:rsidRPr="0000302F">
              <w:rPr>
                <w:sz w:val="17"/>
                <w:lang w:val="es-CL"/>
              </w:rPr>
              <w:br/>
            </w:r>
            <w:r w:rsidR="00CC280E">
              <w:rPr>
                <w:lang w:val="es-CL"/>
              </w:rPr>
              <w:t>RECTIFICAR DOCUMENTOS POR LA VIA CORRECTA</w:t>
            </w:r>
          </w:p>
        </w:tc>
      </w:tr>
      <w:tr w:rsidR="003A7C79" w:rsidRPr="0000302F" w14:paraId="6A3D1AF8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36C66D" w14:textId="77777777" w:rsidR="003A7C79" w:rsidRDefault="00000000">
            <w:pPr>
              <w:jc w:val="center"/>
            </w:pPr>
            <w:r>
              <w:rPr>
                <w:b/>
                <w:sz w:val="17"/>
              </w:rPr>
              <w:t>8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671F64" w14:textId="77777777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t>¿Qué indicadores necesita revisar diariamente para controlar la operación?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2BDFFF" w14:textId="78602D9B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br/>
            </w:r>
            <w:r w:rsidRPr="0000302F">
              <w:rPr>
                <w:sz w:val="17"/>
                <w:lang w:val="es-CL"/>
              </w:rPr>
              <w:br/>
            </w:r>
            <w:r w:rsidR="00CC280E">
              <w:rPr>
                <w:lang w:val="es-CL"/>
              </w:rPr>
              <w:t>MONTO VENTAS DIARIAS- COMUNICACIÓN CON EL CLIENTE- NOMINA DE CLIENTE SIN RESPUESTAS OPORTUNA- GESTION COMERCIAL – GESTION DE RRHH – GESTION DE CADA DEPARTAMENTO- PRODUCCION - DESPACHOS</w:t>
            </w:r>
          </w:p>
        </w:tc>
      </w:tr>
      <w:tr w:rsidR="003A7C79" w:rsidRPr="0000302F" w14:paraId="214FFBA1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407FAC" w14:textId="77777777" w:rsidR="003A7C79" w:rsidRDefault="00000000">
            <w:pPr>
              <w:jc w:val="center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6ED2AF" w14:textId="77777777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t>¿Necesita separar los resultados por Venta Sala, Venta Web, Licitación/Compra Ágil, Convenio Marco/Trato Directo y Marketplace?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955E4F" w14:textId="519326B8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br/>
            </w:r>
            <w:r w:rsidRPr="0000302F">
              <w:rPr>
                <w:sz w:val="17"/>
                <w:lang w:val="es-CL"/>
              </w:rPr>
              <w:br/>
            </w:r>
            <w:r w:rsidR="00CC280E">
              <w:rPr>
                <w:lang w:val="es-CL"/>
              </w:rPr>
              <w:t xml:space="preserve">SI – PRINCIPALMENTE TIPO DE DOCUMENTO EN LINES SEPARADAS </w:t>
            </w:r>
          </w:p>
        </w:tc>
      </w:tr>
      <w:tr w:rsidR="003A7C79" w:rsidRPr="0000302F" w14:paraId="4FAD0B7F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751DF1" w14:textId="77777777" w:rsidR="003A7C79" w:rsidRDefault="00000000">
            <w:pPr>
              <w:jc w:val="center"/>
            </w:pPr>
            <w:r>
              <w:rPr>
                <w:b/>
                <w:sz w:val="17"/>
              </w:rPr>
              <w:t>10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0A60D8" w14:textId="77777777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t>¿Qué concepto considera Gerencia como 'venta real': venta creada, pagada, facturada, entregada o cerrada?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322472" w14:textId="55E1769C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br/>
            </w:r>
            <w:r w:rsidRPr="0000302F">
              <w:rPr>
                <w:sz w:val="17"/>
                <w:lang w:val="es-CL"/>
              </w:rPr>
              <w:br/>
            </w:r>
            <w:r w:rsidR="00CC280E">
              <w:rPr>
                <w:lang w:val="es-CL"/>
              </w:rPr>
              <w:t>ENTREGADA Y CERRADA</w:t>
            </w:r>
          </w:p>
        </w:tc>
      </w:tr>
      <w:tr w:rsidR="003A7C79" w:rsidRPr="0000302F" w14:paraId="429FA85B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9ED80F" w14:textId="77777777" w:rsidR="003A7C79" w:rsidRDefault="00000000">
            <w:pPr>
              <w:jc w:val="center"/>
            </w:pPr>
            <w:r>
              <w:rPr>
                <w:b/>
                <w:sz w:val="17"/>
              </w:rPr>
              <w:t>11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D397E2" w14:textId="77777777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t>¿Necesita visualizar de forma separada las ventas no pagadas y su monto pendiente?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768A2D" w14:textId="20E803A9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br/>
            </w:r>
            <w:r w:rsidRPr="0000302F">
              <w:rPr>
                <w:sz w:val="17"/>
                <w:lang w:val="es-CL"/>
              </w:rPr>
              <w:br/>
            </w:r>
            <w:r w:rsidR="00CC280E">
              <w:rPr>
                <w:lang w:val="es-CL"/>
              </w:rPr>
              <w:t xml:space="preserve">SI – SE REALIZA EN </w:t>
            </w:r>
            <w:proofErr w:type="gramStart"/>
            <w:r w:rsidR="00CC280E">
              <w:rPr>
                <w:lang w:val="es-CL"/>
              </w:rPr>
              <w:t>EXCEL  DOCUMENTO</w:t>
            </w:r>
            <w:proofErr w:type="gramEnd"/>
            <w:r w:rsidR="00CC280E">
              <w:rPr>
                <w:lang w:val="es-CL"/>
              </w:rPr>
              <w:t xml:space="preserve"> EXTERNO MAESTRO DE COBRANZA</w:t>
            </w:r>
          </w:p>
        </w:tc>
      </w:tr>
      <w:tr w:rsidR="003A7C79" w:rsidRPr="0000302F" w14:paraId="7D1C7D10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0A73E5" w14:textId="77777777" w:rsidR="003A7C79" w:rsidRDefault="00000000">
            <w:pPr>
              <w:jc w:val="center"/>
            </w:pPr>
            <w:r>
              <w:rPr>
                <w:b/>
                <w:sz w:val="17"/>
              </w:rPr>
              <w:t>12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0CBA95" w14:textId="77777777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t>¿Qué información necesita revisar por vendedor o responsable?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5ECE49" w14:textId="6100B4DB" w:rsidR="003A7C79" w:rsidRPr="0000302F" w:rsidRDefault="00CC280E">
            <w:pPr>
              <w:rPr>
                <w:lang w:val="es-CL"/>
              </w:rPr>
            </w:pPr>
            <w:r>
              <w:rPr>
                <w:sz w:val="17"/>
                <w:lang w:val="es-CL"/>
              </w:rPr>
              <w:t>GESTION DIARIA- n1 DE OFERTAS EN MP- COTIZACION PROPECCIONES DIARIAS.Y MONTOS DE VENTAS DIARIAS EN EL SISGESTION</w:t>
            </w:r>
            <w:r w:rsidR="00000000" w:rsidRPr="0000302F">
              <w:rPr>
                <w:sz w:val="17"/>
                <w:lang w:val="es-CL"/>
              </w:rPr>
              <w:br/>
            </w:r>
            <w:r w:rsidR="00000000" w:rsidRPr="0000302F">
              <w:rPr>
                <w:sz w:val="17"/>
                <w:lang w:val="es-CL"/>
              </w:rPr>
              <w:lastRenderedPageBreak/>
              <w:br/>
            </w:r>
          </w:p>
        </w:tc>
      </w:tr>
      <w:tr w:rsidR="003A7C79" w:rsidRPr="0000302F" w14:paraId="5F1268E6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F6D802" w14:textId="77777777" w:rsidR="003A7C79" w:rsidRDefault="00000000">
            <w:pPr>
              <w:jc w:val="center"/>
            </w:pPr>
            <w:r>
              <w:rPr>
                <w:b/>
                <w:sz w:val="17"/>
              </w:rPr>
              <w:lastRenderedPageBreak/>
              <w:t>13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C98EAE" w14:textId="77777777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t>¿Qué comparaciones por período son necesarias para tomar decisiones?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738DC5" w14:textId="2AE450BD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br/>
            </w:r>
            <w:r w:rsidR="00CC280E">
              <w:rPr>
                <w:sz w:val="17"/>
                <w:lang w:val="es-CL"/>
              </w:rPr>
              <w:t>PRODUCCION – CAPACIDAD DE RRHH- STOCK DE PRODUCTOS -FINANZAS – CAPACIDAD DE BODEGAJE</w:t>
            </w:r>
            <w:r w:rsidRPr="0000302F">
              <w:rPr>
                <w:sz w:val="17"/>
                <w:lang w:val="es-CL"/>
              </w:rPr>
              <w:br/>
            </w:r>
          </w:p>
        </w:tc>
      </w:tr>
      <w:tr w:rsidR="003A7C79" w:rsidRPr="0000302F" w14:paraId="507F33A9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4F3172" w14:textId="77777777" w:rsidR="003A7C79" w:rsidRDefault="00000000">
            <w:pPr>
              <w:jc w:val="center"/>
            </w:pPr>
            <w:r>
              <w:rPr>
                <w:b/>
                <w:sz w:val="17"/>
              </w:rPr>
              <w:t>14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28BFD9" w14:textId="77777777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t>¿Qué diferencias actuales entre reportes o sistemas generan más dudas?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54D515" w14:textId="34B6C7E8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br/>
            </w:r>
            <w:r w:rsidR="00DB22DD">
              <w:rPr>
                <w:sz w:val="17"/>
                <w:lang w:val="es-CL"/>
              </w:rPr>
              <w:t>ACTUALEMNTE SISGESTION Y OPERACIONAL</w:t>
            </w:r>
            <w:r w:rsidRPr="0000302F">
              <w:rPr>
                <w:sz w:val="17"/>
                <w:lang w:val="es-CL"/>
              </w:rPr>
              <w:br/>
            </w:r>
          </w:p>
        </w:tc>
      </w:tr>
      <w:tr w:rsidR="003A7C79" w:rsidRPr="0000302F" w14:paraId="276B4202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EDBA9A" w14:textId="77777777" w:rsidR="003A7C79" w:rsidRDefault="00000000">
            <w:pPr>
              <w:jc w:val="center"/>
            </w:pPr>
            <w:r>
              <w:rPr>
                <w:b/>
                <w:sz w:val="17"/>
              </w:rPr>
              <w:t>15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1C887A" w14:textId="77777777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t>¿Qué información debería ser visible solo para Gerencia?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AC84B0" w14:textId="1515E627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br/>
            </w:r>
            <w:r w:rsidR="00DB22DD">
              <w:rPr>
                <w:sz w:val="17"/>
                <w:lang w:val="es-CL"/>
              </w:rPr>
              <w:t>RRHH- REPORTE DE VENTAS TOTALES DE VENTAS MENSUAL. EXEPTO COORDINADORA DE VENTAS- FINANZAS</w:t>
            </w:r>
            <w:r w:rsidRPr="0000302F">
              <w:rPr>
                <w:sz w:val="17"/>
                <w:lang w:val="es-CL"/>
              </w:rPr>
              <w:br/>
            </w:r>
          </w:p>
        </w:tc>
      </w:tr>
      <w:tr w:rsidR="003A7C79" w:rsidRPr="0000302F" w14:paraId="3042E4CB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D01A0C" w14:textId="77777777" w:rsidR="003A7C79" w:rsidRDefault="00000000">
            <w:pPr>
              <w:jc w:val="center"/>
            </w:pPr>
            <w:r>
              <w:rPr>
                <w:b/>
                <w:sz w:val="17"/>
              </w:rPr>
              <w:t>16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841799" w14:textId="77777777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t>¿Qué acciones deberían requerir aprobación de Gerencia dentro del sistema?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8A2F3B" w14:textId="6523034C" w:rsidR="003A7C79" w:rsidRPr="0000302F" w:rsidRDefault="00DB22DD">
            <w:pPr>
              <w:rPr>
                <w:lang w:val="es-CL"/>
              </w:rPr>
            </w:pPr>
            <w:r>
              <w:rPr>
                <w:sz w:val="17"/>
                <w:lang w:val="es-CL"/>
              </w:rPr>
              <w:t>ACCEDER % DE MARGEN POR PROVEEDOR</w:t>
            </w:r>
            <w:r w:rsidR="00000000" w:rsidRPr="0000302F">
              <w:rPr>
                <w:sz w:val="17"/>
                <w:lang w:val="es-CL"/>
              </w:rPr>
              <w:br/>
            </w:r>
            <w:r>
              <w:rPr>
                <w:sz w:val="17"/>
                <w:lang w:val="es-CL"/>
              </w:rPr>
              <w:t xml:space="preserve">ACCEDER A RRHH -EXEPTO PARA EJECUTIVA DEL AREA </w:t>
            </w:r>
            <w:r w:rsidR="00000000" w:rsidRPr="0000302F">
              <w:rPr>
                <w:sz w:val="17"/>
                <w:lang w:val="es-CL"/>
              </w:rPr>
              <w:br/>
            </w:r>
          </w:p>
        </w:tc>
      </w:tr>
      <w:tr w:rsidR="003A7C79" w:rsidRPr="0000302F" w14:paraId="5C3BD3FD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500AFA" w14:textId="77777777" w:rsidR="003A7C79" w:rsidRDefault="00000000">
            <w:pPr>
              <w:jc w:val="center"/>
            </w:pPr>
            <w:r>
              <w:rPr>
                <w:b/>
                <w:sz w:val="17"/>
              </w:rPr>
              <w:t>17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C1DA62" w14:textId="77777777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t>¿Qué reportes deberían poder descargarse sin tener que solicitar preparación manual?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E3B8F9" w14:textId="3146937D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br/>
            </w:r>
            <w:r w:rsidR="00DB22DD">
              <w:rPr>
                <w:sz w:val="17"/>
                <w:lang w:val="es-CL"/>
              </w:rPr>
              <w:t xml:space="preserve">REPORTE DE VENTAS POR FECHAS- CON LOS RESPECTIVOAS LINEAS DE </w:t>
            </w:r>
            <w:proofErr w:type="gramStart"/>
            <w:r w:rsidR="00DB22DD">
              <w:rPr>
                <w:sz w:val="17"/>
                <w:lang w:val="es-CL"/>
              </w:rPr>
              <w:t>DOCUMENTOS  ASOCIADOS-  ESTADO</w:t>
            </w:r>
            <w:proofErr w:type="gramEnd"/>
            <w:r w:rsidR="00DB22DD">
              <w:rPr>
                <w:sz w:val="17"/>
                <w:lang w:val="es-CL"/>
              </w:rPr>
              <w:t xml:space="preserve"> DE COBRANZAS DE PROVEEDORES </w:t>
            </w:r>
            <w:r w:rsidRPr="0000302F">
              <w:rPr>
                <w:sz w:val="17"/>
                <w:lang w:val="es-CL"/>
              </w:rPr>
              <w:br/>
            </w:r>
          </w:p>
        </w:tc>
      </w:tr>
      <w:tr w:rsidR="003A7C79" w:rsidRPr="0000302F" w14:paraId="2179B894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407F33" w14:textId="77777777" w:rsidR="003A7C79" w:rsidRDefault="00000000">
            <w:pPr>
              <w:jc w:val="center"/>
            </w:pPr>
            <w:r>
              <w:rPr>
                <w:b/>
                <w:sz w:val="17"/>
              </w:rPr>
              <w:t>18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5CD61F" w14:textId="77777777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t>¿Qué situación operacional debería generar una alerta inmediata a Gerencia?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8F09DB" w14:textId="78B61159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br/>
            </w:r>
            <w:r w:rsidR="00DB22DD">
              <w:rPr>
                <w:sz w:val="17"/>
                <w:lang w:val="es-CL"/>
              </w:rPr>
              <w:t xml:space="preserve">LICITACIONES CERRADAS Y ADJUDICADAS ---VENTAS </w:t>
            </w:r>
            <w:r w:rsidRPr="0000302F">
              <w:rPr>
                <w:sz w:val="17"/>
                <w:lang w:val="es-CL"/>
              </w:rPr>
              <w:br/>
            </w:r>
            <w:r w:rsidR="00DB22DD">
              <w:rPr>
                <w:lang w:val="es-CL"/>
              </w:rPr>
              <w:t xml:space="preserve">PROXIMA A VENCER FECHA DE ENTREGA </w:t>
            </w:r>
            <w:proofErr w:type="gramStart"/>
            <w:r w:rsidR="00DB22DD">
              <w:rPr>
                <w:lang w:val="es-CL"/>
              </w:rPr>
              <w:t>-  PRODUCCION</w:t>
            </w:r>
            <w:proofErr w:type="gramEnd"/>
            <w:r w:rsidR="00DB22DD">
              <w:rPr>
                <w:lang w:val="es-CL"/>
              </w:rPr>
              <w:t xml:space="preserve"> INTERNO LISTO PARA DESPACHO</w:t>
            </w:r>
            <w:proofErr w:type="gramStart"/>
            <w:r w:rsidR="00DB22DD">
              <w:rPr>
                <w:lang w:val="es-CL"/>
              </w:rPr>
              <w:t>-  VENCIMIENTO</w:t>
            </w:r>
            <w:proofErr w:type="gramEnd"/>
            <w:r w:rsidR="00DB22DD">
              <w:rPr>
                <w:lang w:val="es-CL"/>
              </w:rPr>
              <w:t xml:space="preserve"> DE FACTURAS DE </w:t>
            </w:r>
            <w:proofErr w:type="gramStart"/>
            <w:r w:rsidR="00DB22DD">
              <w:rPr>
                <w:lang w:val="es-CL"/>
              </w:rPr>
              <w:t>PRO VEEDOR</w:t>
            </w:r>
            <w:proofErr w:type="gramEnd"/>
            <w:r w:rsidR="00DB22DD">
              <w:rPr>
                <w:lang w:val="es-CL"/>
              </w:rPr>
              <w:t>- RRHH- VENCIMIENTO DE CONTRATOS- VACACIONES</w:t>
            </w:r>
          </w:p>
        </w:tc>
      </w:tr>
    </w:tbl>
    <w:p w14:paraId="55AACB13" w14:textId="77777777" w:rsidR="003A7C79" w:rsidRDefault="00000000">
      <w:pPr>
        <w:spacing w:before="200" w:after="100"/>
      </w:pPr>
      <w:r>
        <w:rPr>
          <w:b/>
          <w:color w:val="1F4E79"/>
          <w:sz w:val="24"/>
        </w:rPr>
        <w:t>3. Traspasos, trazabilidad y permisos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05"/>
        <w:gridCol w:w="6264"/>
        <w:gridCol w:w="2880"/>
      </w:tblGrid>
      <w:tr w:rsidR="003A7C79" w14:paraId="0185B624" w14:textId="77777777">
        <w:trPr>
          <w:jc w:val="center"/>
        </w:trPr>
        <w:tc>
          <w:tcPr>
            <w:tcW w:w="605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3D726B" w14:textId="77777777" w:rsidR="003A7C79" w:rsidRDefault="00000000">
            <w:pPr>
              <w:jc w:val="center"/>
            </w:pPr>
            <w:r>
              <w:rPr>
                <w:b/>
              </w:rPr>
              <w:t>N°</w:t>
            </w:r>
          </w:p>
        </w:tc>
        <w:tc>
          <w:tcPr>
            <w:tcW w:w="626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5B3689" w14:textId="77777777" w:rsidR="003A7C79" w:rsidRDefault="00000000">
            <w:pPr>
              <w:jc w:val="center"/>
            </w:pPr>
            <w:r>
              <w:rPr>
                <w:b/>
              </w:rPr>
              <w:t>Pregunta</w:t>
            </w:r>
          </w:p>
        </w:tc>
        <w:tc>
          <w:tcPr>
            <w:tcW w:w="288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47DA13" w14:textId="77777777" w:rsidR="003A7C79" w:rsidRDefault="00000000">
            <w:pPr>
              <w:jc w:val="center"/>
            </w:pPr>
            <w:r>
              <w:rPr>
                <w:b/>
              </w:rPr>
              <w:t>Respuesta / Observaciones</w:t>
            </w:r>
          </w:p>
        </w:tc>
      </w:tr>
      <w:tr w:rsidR="003A7C79" w:rsidRPr="0000302F" w14:paraId="6B5A5D7B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A92F24" w14:textId="77777777" w:rsidR="003A7C79" w:rsidRDefault="00000000"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822410" w14:textId="77777777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t>¿Qué información exacta debe quedar lista antes de entregar una operación al siguiente responsable?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AE50B0" w14:textId="1144C06A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br/>
            </w:r>
            <w:r w:rsidR="00E1202A">
              <w:rPr>
                <w:sz w:val="17"/>
                <w:lang w:val="es-CL"/>
              </w:rPr>
              <w:t>INGRESO DE VENTAS – ABRE PROCESO A LAS DIFERENTES AREAS – COMPRAS- BODEGA- OPRODUCCION- T-MADERA- TA CONFECCION- DESPACHO – FACTURACION- COBRANZAS</w:t>
            </w:r>
            <w:r w:rsidRPr="0000302F">
              <w:rPr>
                <w:sz w:val="17"/>
                <w:lang w:val="es-CL"/>
              </w:rPr>
              <w:br/>
            </w:r>
          </w:p>
        </w:tc>
      </w:tr>
      <w:tr w:rsidR="003A7C79" w:rsidRPr="0000302F" w14:paraId="1A9D471A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C126F5" w14:textId="77777777" w:rsidR="003A7C79" w:rsidRDefault="00000000"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002E72" w14:textId="77777777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t>¿Qué condición confirma que la operación puede avanzar a la siguiente etapa?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0269AE" w14:textId="48B34BF1" w:rsidR="003A7C79" w:rsidRPr="0000302F" w:rsidRDefault="00E1202A">
            <w:pPr>
              <w:rPr>
                <w:lang w:val="es-CL"/>
              </w:rPr>
            </w:pPr>
            <w:r>
              <w:rPr>
                <w:sz w:val="17"/>
                <w:lang w:val="es-CL"/>
              </w:rPr>
              <w:t>REGISTRO EN SISGESTION INGRESO DE LA VENTA- NOTIFICACION TALLERES- INGRESO DE FACTURACION DOCUMENTO - COBRANZA</w:t>
            </w:r>
            <w:r w:rsidR="00000000" w:rsidRPr="0000302F">
              <w:rPr>
                <w:sz w:val="17"/>
                <w:lang w:val="es-CL"/>
              </w:rPr>
              <w:br/>
            </w:r>
            <w:r w:rsidR="00000000" w:rsidRPr="0000302F">
              <w:rPr>
                <w:sz w:val="17"/>
                <w:lang w:val="es-CL"/>
              </w:rPr>
              <w:lastRenderedPageBreak/>
              <w:br/>
            </w:r>
          </w:p>
        </w:tc>
      </w:tr>
      <w:tr w:rsidR="003A7C79" w:rsidRPr="0000302F" w14:paraId="60FB76FD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BD7E73" w14:textId="77777777" w:rsidR="003A7C79" w:rsidRDefault="00000000">
            <w:pPr>
              <w:jc w:val="center"/>
            </w:pPr>
            <w:r>
              <w:rPr>
                <w:b/>
                <w:sz w:val="17"/>
              </w:rPr>
              <w:lastRenderedPageBreak/>
              <w:t>3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A8B89F" w14:textId="77777777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t>¿Quién debería validar o aprobar ese traspaso?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BFAA76" w14:textId="747242B9" w:rsidR="003A7C79" w:rsidRPr="0000302F" w:rsidRDefault="00E1202A">
            <w:pPr>
              <w:rPr>
                <w:lang w:val="es-CL"/>
              </w:rPr>
            </w:pPr>
            <w:r>
              <w:rPr>
                <w:sz w:val="17"/>
                <w:lang w:val="es-CL"/>
              </w:rPr>
              <w:t>GERENCIA OPERACIONES- ADMINISTRATIVO</w:t>
            </w:r>
            <w:r w:rsidR="00000000" w:rsidRPr="0000302F">
              <w:rPr>
                <w:sz w:val="17"/>
                <w:lang w:val="es-CL"/>
              </w:rPr>
              <w:br/>
            </w:r>
            <w:r w:rsidR="00000000" w:rsidRPr="0000302F">
              <w:rPr>
                <w:sz w:val="17"/>
                <w:lang w:val="es-CL"/>
              </w:rPr>
              <w:br/>
            </w:r>
          </w:p>
        </w:tc>
      </w:tr>
      <w:tr w:rsidR="003A7C79" w:rsidRPr="0000302F" w14:paraId="6594F2F3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10A725" w14:textId="77777777" w:rsidR="003A7C79" w:rsidRDefault="00000000"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E90B1C" w14:textId="77777777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t>¿Qué datos considera críticos y no deberían poder ser modificados por cualquier usuario?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5C14C1" w14:textId="0AB3AFBB" w:rsidR="003A7C79" w:rsidRPr="0000302F" w:rsidRDefault="00E1202A">
            <w:pPr>
              <w:rPr>
                <w:lang w:val="es-CL"/>
              </w:rPr>
            </w:pPr>
            <w:r>
              <w:rPr>
                <w:sz w:val="17"/>
                <w:lang w:val="es-CL"/>
              </w:rPr>
              <w:t>TODOS PORQUE SON UN ENJAMBRE QUE TIENE QUE FUNCIONAR – ES VULNERABLE EL PROCESO EN SI</w:t>
            </w:r>
            <w:r w:rsidR="00000000" w:rsidRPr="0000302F">
              <w:rPr>
                <w:sz w:val="17"/>
                <w:lang w:val="es-CL"/>
              </w:rPr>
              <w:br/>
            </w:r>
            <w:r w:rsidR="00000000" w:rsidRPr="0000302F">
              <w:rPr>
                <w:sz w:val="17"/>
                <w:lang w:val="es-CL"/>
              </w:rPr>
              <w:br/>
            </w:r>
          </w:p>
        </w:tc>
      </w:tr>
      <w:tr w:rsidR="003A7C79" w:rsidRPr="0000302F" w14:paraId="2BA0549F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392F05" w14:textId="77777777" w:rsidR="003A7C79" w:rsidRDefault="00000000">
            <w:pPr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CD8505" w14:textId="77777777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t>¿Qué acciones o cambios deberían quedar registrados con fecha, hora y usuario para mantener trazabilidad?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74DF1D" w14:textId="214D52CD" w:rsidR="003A7C79" w:rsidRPr="0000302F" w:rsidRDefault="00E1202A">
            <w:pPr>
              <w:rPr>
                <w:lang w:val="es-CL"/>
              </w:rPr>
            </w:pPr>
            <w:r>
              <w:rPr>
                <w:sz w:val="17"/>
                <w:lang w:val="es-CL"/>
              </w:rPr>
              <w:t>REGISTRO EN SISGESTION INGRESO DE LA VENTA- NOTIFICACION TALLERES</w:t>
            </w:r>
            <w:r>
              <w:rPr>
                <w:sz w:val="17"/>
                <w:lang w:val="es-CL"/>
              </w:rPr>
              <w:t>- PRODUCCION-</w:t>
            </w:r>
            <w:r>
              <w:rPr>
                <w:sz w:val="17"/>
                <w:lang w:val="es-CL"/>
              </w:rPr>
              <w:t>- INGRESO DE FACTURACION DOCUMENTO - COBRANZA</w:t>
            </w:r>
            <w:r w:rsidRPr="0000302F">
              <w:rPr>
                <w:sz w:val="17"/>
                <w:lang w:val="es-CL"/>
              </w:rPr>
              <w:br/>
            </w:r>
            <w:r w:rsidR="00000000" w:rsidRPr="0000302F">
              <w:rPr>
                <w:sz w:val="17"/>
                <w:lang w:val="es-CL"/>
              </w:rPr>
              <w:br/>
            </w:r>
            <w:r w:rsidR="00000000" w:rsidRPr="0000302F">
              <w:rPr>
                <w:sz w:val="17"/>
                <w:lang w:val="es-CL"/>
              </w:rPr>
              <w:br/>
            </w:r>
          </w:p>
        </w:tc>
      </w:tr>
      <w:tr w:rsidR="003A7C79" w:rsidRPr="0000302F" w14:paraId="5B9852F1" w14:textId="77777777">
        <w:trPr>
          <w:trHeight w:val="792"/>
          <w:jc w:val="center"/>
        </w:trPr>
        <w:tc>
          <w:tcPr>
            <w:tcW w:w="6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DB1F9E" w14:textId="77777777" w:rsidR="003A7C79" w:rsidRDefault="00000000">
            <w:pPr>
              <w:jc w:val="center"/>
            </w:pPr>
            <w:r>
              <w:rPr>
                <w:b/>
                <w:sz w:val="17"/>
              </w:rPr>
              <w:t>6</w:t>
            </w:r>
          </w:p>
        </w:tc>
        <w:tc>
          <w:tcPr>
            <w:tcW w:w="62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58D1A8" w14:textId="77777777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t xml:space="preserve">¿Qué nivel de acceso necesita su perfil: </w:t>
            </w:r>
            <w:proofErr w:type="gramStart"/>
            <w:r w:rsidRPr="0000302F">
              <w:rPr>
                <w:sz w:val="17"/>
                <w:lang w:val="es-CL"/>
              </w:rPr>
              <w:t>solo lectura, registrar, modificar, aprobar, anular o administrar?</w:t>
            </w:r>
            <w:proofErr w:type="gramEnd"/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6FEB08" w14:textId="504495FA" w:rsidR="003A7C79" w:rsidRPr="0000302F" w:rsidRDefault="00000000">
            <w:pPr>
              <w:rPr>
                <w:lang w:val="es-CL"/>
              </w:rPr>
            </w:pPr>
            <w:r w:rsidRPr="0000302F">
              <w:rPr>
                <w:sz w:val="17"/>
                <w:lang w:val="es-CL"/>
              </w:rPr>
              <w:br/>
            </w:r>
            <w:r w:rsidR="00E1202A">
              <w:rPr>
                <w:sz w:val="17"/>
                <w:lang w:val="es-CL"/>
              </w:rPr>
              <w:t>TODAS</w:t>
            </w:r>
            <w:r w:rsidRPr="0000302F">
              <w:rPr>
                <w:sz w:val="17"/>
                <w:lang w:val="es-CL"/>
              </w:rPr>
              <w:br/>
            </w:r>
          </w:p>
        </w:tc>
      </w:tr>
    </w:tbl>
    <w:p w14:paraId="7DB2DADD" w14:textId="77777777" w:rsidR="003A7C79" w:rsidRDefault="00000000">
      <w:pPr>
        <w:spacing w:before="200" w:after="100"/>
      </w:pPr>
      <w:r>
        <w:rPr>
          <w:b/>
          <w:color w:val="1F4E79"/>
          <w:sz w:val="24"/>
        </w:rPr>
        <w:t>4. Mapa rápido de traspasos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30"/>
        <w:gridCol w:w="2129"/>
        <w:gridCol w:w="2129"/>
        <w:gridCol w:w="2129"/>
        <w:gridCol w:w="2129"/>
      </w:tblGrid>
      <w:tr w:rsidR="003A7C79" w14:paraId="5D2E0E43" w14:textId="77777777">
        <w:trPr>
          <w:jc w:val="center"/>
        </w:trPr>
        <w:tc>
          <w:tcPr>
            <w:tcW w:w="2131" w:type="dxa"/>
            <w:shd w:val="clear" w:color="auto" w:fill="D9EAF7"/>
          </w:tcPr>
          <w:p w14:paraId="51833F07" w14:textId="77777777" w:rsidR="003A7C79" w:rsidRDefault="00000000">
            <w:pPr>
              <w:jc w:val="center"/>
            </w:pPr>
            <w:r>
              <w:rPr>
                <w:b/>
                <w:sz w:val="16"/>
              </w:rPr>
              <w:t>Recibo de</w:t>
            </w:r>
          </w:p>
        </w:tc>
        <w:tc>
          <w:tcPr>
            <w:tcW w:w="2131" w:type="dxa"/>
            <w:shd w:val="clear" w:color="auto" w:fill="D9EAF7"/>
          </w:tcPr>
          <w:p w14:paraId="3315DB5E" w14:textId="77777777" w:rsidR="003A7C79" w:rsidRDefault="00000000">
            <w:pPr>
              <w:jc w:val="center"/>
            </w:pPr>
            <w:r>
              <w:rPr>
                <w:b/>
                <w:sz w:val="16"/>
              </w:rPr>
              <w:t>Qué recibo</w:t>
            </w:r>
          </w:p>
        </w:tc>
        <w:tc>
          <w:tcPr>
            <w:tcW w:w="2131" w:type="dxa"/>
            <w:shd w:val="clear" w:color="auto" w:fill="D9EAF7"/>
          </w:tcPr>
          <w:p w14:paraId="688D673C" w14:textId="77777777" w:rsidR="003A7C79" w:rsidRDefault="00000000">
            <w:pPr>
              <w:jc w:val="center"/>
            </w:pPr>
            <w:r>
              <w:rPr>
                <w:b/>
                <w:sz w:val="16"/>
              </w:rPr>
              <w:t>Entrego a</w:t>
            </w:r>
          </w:p>
        </w:tc>
        <w:tc>
          <w:tcPr>
            <w:tcW w:w="2131" w:type="dxa"/>
            <w:shd w:val="clear" w:color="auto" w:fill="D9EAF7"/>
          </w:tcPr>
          <w:p w14:paraId="13BE4A95" w14:textId="77777777" w:rsidR="003A7C79" w:rsidRDefault="00000000">
            <w:pPr>
              <w:jc w:val="center"/>
            </w:pPr>
            <w:r>
              <w:rPr>
                <w:b/>
                <w:sz w:val="16"/>
              </w:rPr>
              <w:t>Qué entrego</w:t>
            </w:r>
          </w:p>
        </w:tc>
        <w:tc>
          <w:tcPr>
            <w:tcW w:w="2131" w:type="dxa"/>
            <w:shd w:val="clear" w:color="auto" w:fill="D9EAF7"/>
          </w:tcPr>
          <w:p w14:paraId="063FEB2F" w14:textId="77777777" w:rsidR="003A7C79" w:rsidRDefault="00000000">
            <w:pPr>
              <w:jc w:val="center"/>
            </w:pPr>
            <w:r>
              <w:rPr>
                <w:b/>
                <w:sz w:val="16"/>
              </w:rPr>
              <w:t>Condición para avanzar</w:t>
            </w:r>
          </w:p>
        </w:tc>
      </w:tr>
      <w:tr w:rsidR="003A7C79" w14:paraId="5F0E5B81" w14:textId="77777777">
        <w:trPr>
          <w:jc w:val="center"/>
        </w:trPr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E61647" w14:textId="77777777" w:rsidR="003A7C79" w:rsidRDefault="00000000">
            <w:r>
              <w:br/>
            </w:r>
            <w:r>
              <w:br/>
            </w:r>
          </w:p>
        </w:tc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F177E2" w14:textId="77777777" w:rsidR="003A7C79" w:rsidRDefault="00000000">
            <w:r>
              <w:br/>
            </w:r>
            <w:r>
              <w:br/>
            </w:r>
          </w:p>
        </w:tc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910DFE" w14:textId="77777777" w:rsidR="003A7C79" w:rsidRDefault="00000000">
            <w:r>
              <w:br/>
            </w:r>
            <w:r>
              <w:br/>
            </w:r>
          </w:p>
        </w:tc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D28A8A" w14:textId="77777777" w:rsidR="003A7C79" w:rsidRDefault="00000000">
            <w:r>
              <w:br/>
            </w:r>
            <w:r>
              <w:br/>
            </w:r>
          </w:p>
        </w:tc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198BA1" w14:textId="77777777" w:rsidR="003A7C79" w:rsidRDefault="00000000">
            <w:r>
              <w:br/>
            </w:r>
            <w:r>
              <w:br/>
            </w:r>
          </w:p>
        </w:tc>
      </w:tr>
      <w:tr w:rsidR="003A7C79" w14:paraId="553263F9" w14:textId="77777777">
        <w:trPr>
          <w:jc w:val="center"/>
        </w:trPr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D950A9" w14:textId="77777777" w:rsidR="003A7C79" w:rsidRDefault="00000000">
            <w:r>
              <w:br/>
            </w:r>
            <w:r>
              <w:br/>
            </w:r>
          </w:p>
        </w:tc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83357" w14:textId="77777777" w:rsidR="003A7C79" w:rsidRDefault="00000000">
            <w:r>
              <w:br/>
            </w:r>
            <w:r>
              <w:br/>
            </w:r>
          </w:p>
        </w:tc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6898A" w14:textId="77777777" w:rsidR="003A7C79" w:rsidRDefault="00000000">
            <w:r>
              <w:br/>
            </w:r>
            <w:r>
              <w:br/>
            </w:r>
          </w:p>
        </w:tc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67536A" w14:textId="77777777" w:rsidR="003A7C79" w:rsidRDefault="00000000">
            <w:r>
              <w:br/>
            </w:r>
            <w:r>
              <w:br/>
            </w:r>
          </w:p>
        </w:tc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F7F302" w14:textId="77777777" w:rsidR="003A7C79" w:rsidRDefault="00000000">
            <w:r>
              <w:br/>
            </w:r>
            <w:r>
              <w:br/>
            </w:r>
          </w:p>
        </w:tc>
      </w:tr>
      <w:tr w:rsidR="003A7C79" w14:paraId="64BA77A2" w14:textId="77777777">
        <w:trPr>
          <w:jc w:val="center"/>
        </w:trPr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3235E8" w14:textId="77777777" w:rsidR="003A7C79" w:rsidRDefault="00000000">
            <w:r>
              <w:br/>
            </w:r>
            <w:r>
              <w:br/>
            </w:r>
          </w:p>
        </w:tc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AAEB7" w14:textId="77777777" w:rsidR="003A7C79" w:rsidRDefault="00000000">
            <w:r>
              <w:br/>
            </w:r>
            <w:r>
              <w:br/>
            </w:r>
          </w:p>
        </w:tc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1D8D7A" w14:textId="77777777" w:rsidR="003A7C79" w:rsidRDefault="00000000">
            <w:r>
              <w:br/>
            </w:r>
            <w:r>
              <w:br/>
            </w:r>
          </w:p>
        </w:tc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C969D9" w14:textId="77777777" w:rsidR="003A7C79" w:rsidRDefault="00000000">
            <w:r>
              <w:br/>
            </w:r>
            <w:r>
              <w:br/>
            </w:r>
          </w:p>
        </w:tc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EE6C38" w14:textId="77777777" w:rsidR="003A7C79" w:rsidRDefault="00000000">
            <w:r>
              <w:br/>
            </w:r>
            <w:r>
              <w:br/>
            </w:r>
          </w:p>
        </w:tc>
      </w:tr>
      <w:tr w:rsidR="003A7C79" w14:paraId="1AFB8175" w14:textId="77777777">
        <w:trPr>
          <w:jc w:val="center"/>
        </w:trPr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8C7324" w14:textId="77777777" w:rsidR="003A7C79" w:rsidRDefault="00000000">
            <w:r>
              <w:br/>
            </w:r>
            <w:r>
              <w:br/>
            </w:r>
          </w:p>
        </w:tc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2A1E7F" w14:textId="77777777" w:rsidR="003A7C79" w:rsidRDefault="00000000">
            <w:r>
              <w:br/>
            </w:r>
            <w:r>
              <w:br/>
            </w:r>
          </w:p>
        </w:tc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E0AF9F" w14:textId="77777777" w:rsidR="003A7C79" w:rsidRDefault="00000000">
            <w:r>
              <w:br/>
            </w:r>
            <w:r>
              <w:br/>
            </w:r>
          </w:p>
        </w:tc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BE5D86" w14:textId="77777777" w:rsidR="003A7C79" w:rsidRDefault="00000000">
            <w:r>
              <w:br/>
            </w:r>
            <w:r>
              <w:br/>
            </w:r>
          </w:p>
        </w:tc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16B3C5" w14:textId="77777777" w:rsidR="003A7C79" w:rsidRDefault="00000000">
            <w:r>
              <w:br/>
            </w:r>
            <w:r>
              <w:br/>
            </w:r>
          </w:p>
        </w:tc>
      </w:tr>
      <w:tr w:rsidR="003A7C79" w14:paraId="35DF8029" w14:textId="77777777">
        <w:trPr>
          <w:jc w:val="center"/>
        </w:trPr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A226C4" w14:textId="77777777" w:rsidR="003A7C79" w:rsidRDefault="00000000">
            <w:r>
              <w:br/>
            </w:r>
            <w:r>
              <w:br/>
            </w:r>
          </w:p>
        </w:tc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60F10" w14:textId="77777777" w:rsidR="003A7C79" w:rsidRDefault="00000000">
            <w:r>
              <w:br/>
            </w:r>
            <w:r>
              <w:br/>
            </w:r>
          </w:p>
        </w:tc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C94D5" w14:textId="77777777" w:rsidR="003A7C79" w:rsidRDefault="00000000">
            <w:r>
              <w:br/>
            </w:r>
            <w:r>
              <w:br/>
            </w:r>
          </w:p>
        </w:tc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9675CF" w14:textId="77777777" w:rsidR="003A7C79" w:rsidRDefault="00000000">
            <w:r>
              <w:br/>
            </w:r>
            <w:r>
              <w:br/>
            </w:r>
          </w:p>
        </w:tc>
        <w:tc>
          <w:tcPr>
            <w:tcW w:w="213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327C84" w14:textId="77777777" w:rsidR="003A7C79" w:rsidRDefault="00000000">
            <w:r>
              <w:br/>
            </w:r>
            <w:r>
              <w:br/>
            </w:r>
          </w:p>
        </w:tc>
      </w:tr>
    </w:tbl>
    <w:p w14:paraId="5A44852D" w14:textId="77777777" w:rsidR="003A7C79" w:rsidRDefault="00000000">
      <w:pPr>
        <w:spacing w:before="200" w:after="100"/>
      </w:pPr>
      <w:r>
        <w:rPr>
          <w:b/>
          <w:color w:val="1F4E79"/>
          <w:sz w:val="24"/>
        </w:rPr>
        <w:t>5. Observaciones adicionales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3A7C79" w14:paraId="0D186D15" w14:textId="77777777">
        <w:tc>
          <w:tcPr>
            <w:tcW w:w="106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5F8DA" w14:textId="77777777" w:rsidR="003A7C79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7D1D86B5" w14:textId="77777777" w:rsidR="003A7C79" w:rsidRPr="0000302F" w:rsidRDefault="00000000">
      <w:pPr>
        <w:spacing w:before="200"/>
        <w:rPr>
          <w:lang w:val="es-CL"/>
        </w:rPr>
      </w:pPr>
      <w:r w:rsidRPr="0000302F">
        <w:rPr>
          <w:lang w:val="es-CL"/>
        </w:rPr>
        <w:t>Firma / validación del responsable: ____________________________________    Fecha: _______________</w:t>
      </w:r>
    </w:p>
    <w:sectPr w:rsidR="003A7C79" w:rsidRPr="0000302F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5369733">
    <w:abstractNumId w:val="8"/>
  </w:num>
  <w:num w:numId="2" w16cid:durableId="630747484">
    <w:abstractNumId w:val="6"/>
  </w:num>
  <w:num w:numId="3" w16cid:durableId="214853155">
    <w:abstractNumId w:val="5"/>
  </w:num>
  <w:num w:numId="4" w16cid:durableId="957103363">
    <w:abstractNumId w:val="4"/>
  </w:num>
  <w:num w:numId="5" w16cid:durableId="1832528937">
    <w:abstractNumId w:val="7"/>
  </w:num>
  <w:num w:numId="6" w16cid:durableId="2032678700">
    <w:abstractNumId w:val="3"/>
  </w:num>
  <w:num w:numId="7" w16cid:durableId="786511380">
    <w:abstractNumId w:val="2"/>
  </w:num>
  <w:num w:numId="8" w16cid:durableId="1324434288">
    <w:abstractNumId w:val="1"/>
  </w:num>
  <w:num w:numId="9" w16cid:durableId="592862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02F"/>
    <w:rsid w:val="00034616"/>
    <w:rsid w:val="0006063C"/>
    <w:rsid w:val="0015074B"/>
    <w:rsid w:val="0029639D"/>
    <w:rsid w:val="00326F90"/>
    <w:rsid w:val="003A7C79"/>
    <w:rsid w:val="00AA1D8D"/>
    <w:rsid w:val="00B47730"/>
    <w:rsid w:val="00C9258D"/>
    <w:rsid w:val="00CB0664"/>
    <w:rsid w:val="00CB37B5"/>
    <w:rsid w:val="00CC280E"/>
    <w:rsid w:val="00D55AFF"/>
    <w:rsid w:val="00DB22DD"/>
    <w:rsid w:val="00E120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37F80E"/>
  <w14:defaultImageDpi w14:val="300"/>
  <w15:docId w15:val="{F7EFC752-5B41-4D35-978B-B30F117A6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1171</Words>
  <Characters>6443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LAURA NAVARRO</cp:lastModifiedBy>
  <cp:revision>2</cp:revision>
  <dcterms:created xsi:type="dcterms:W3CDTF">2026-08-20T19:56:00Z</dcterms:created>
  <dcterms:modified xsi:type="dcterms:W3CDTF">2026-08-20T19:56:00Z</dcterms:modified>
  <cp:category/>
</cp:coreProperties>
</file>