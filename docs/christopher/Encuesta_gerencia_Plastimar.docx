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8EF45" w14:textId="77777777" w:rsidR="00CB066B" w:rsidRPr="009E2623" w:rsidRDefault="00000000">
      <w:pPr>
        <w:spacing w:after="40"/>
        <w:jc w:val="center"/>
      </w:pPr>
      <w:r w:rsidRPr="009E2623">
        <w:rPr>
          <w:b/>
          <w:color w:val="1F4E79"/>
          <w:sz w:val="32"/>
        </w:rPr>
        <w:t>PLASTIMAR - LEVANTAMIENTO DE PROCESOS</w:t>
      </w:r>
    </w:p>
    <w:p w14:paraId="46C0306A" w14:textId="77777777" w:rsidR="00CB066B" w:rsidRPr="009E2623" w:rsidRDefault="00000000">
      <w:pPr>
        <w:spacing w:after="160"/>
        <w:jc w:val="center"/>
      </w:pPr>
      <w:r w:rsidRPr="009E2623">
        <w:rPr>
          <w:b/>
          <w:sz w:val="26"/>
        </w:rPr>
        <w:t>Encuesta de área: GERENCIA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2664"/>
        <w:gridCol w:w="2664"/>
        <w:gridCol w:w="2664"/>
      </w:tblGrid>
      <w:tr w:rsidR="00CB066B" w:rsidRPr="009E2623" w14:paraId="7398E873" w14:textId="77777777">
        <w:trPr>
          <w:jc w:val="center"/>
        </w:trPr>
        <w:tc>
          <w:tcPr>
            <w:tcW w:w="2664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60E2035" w14:textId="77777777" w:rsidR="00CB066B" w:rsidRPr="009E2623" w:rsidRDefault="00000000">
            <w:r w:rsidRPr="009E2623">
              <w:rPr>
                <w:b/>
                <w:sz w:val="17"/>
              </w:rPr>
              <w:t>Responsable:</w:t>
            </w:r>
          </w:p>
        </w:tc>
        <w:tc>
          <w:tcPr>
            <w:tcW w:w="266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25D4525" w14:textId="77777777" w:rsidR="00CB066B" w:rsidRPr="009E2623" w:rsidRDefault="00000000">
            <w:r w:rsidRPr="009E2623">
              <w:rPr>
                <w:sz w:val="17"/>
              </w:rPr>
              <w:br/>
            </w:r>
            <w:r w:rsidR="009E2623" w:rsidRPr="009E2623">
              <w:t>DIEGO ESPINOZA</w:t>
            </w:r>
          </w:p>
          <w:p w14:paraId="76F678F4" w14:textId="4FD12A72" w:rsidR="009E2623" w:rsidRPr="009E2623" w:rsidRDefault="009E2623">
            <w:r w:rsidRPr="009E2623">
              <w:t xml:space="preserve">LAURA NAVARRO </w:t>
            </w:r>
          </w:p>
        </w:tc>
        <w:tc>
          <w:tcPr>
            <w:tcW w:w="2664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88B1177" w14:textId="77777777" w:rsidR="00CB066B" w:rsidRPr="009E2623" w:rsidRDefault="00000000">
            <w:r w:rsidRPr="009E2623">
              <w:rPr>
                <w:b/>
                <w:sz w:val="17"/>
              </w:rPr>
              <w:t>Cargo:</w:t>
            </w:r>
          </w:p>
        </w:tc>
        <w:tc>
          <w:tcPr>
            <w:tcW w:w="266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A29E091" w14:textId="24A06EA8" w:rsidR="00CB066B" w:rsidRPr="009E2623" w:rsidRDefault="009E2623">
            <w:r w:rsidRPr="009E2623">
              <w:rPr>
                <w:sz w:val="17"/>
              </w:rPr>
              <w:t xml:space="preserve">GERENCIA GENERAL </w:t>
            </w:r>
            <w:r w:rsidR="00000000" w:rsidRPr="009E2623">
              <w:rPr>
                <w:sz w:val="17"/>
              </w:rPr>
              <w:br/>
            </w:r>
          </w:p>
        </w:tc>
      </w:tr>
      <w:tr w:rsidR="00CB066B" w:rsidRPr="009E2623" w14:paraId="663B7F79" w14:textId="77777777">
        <w:trPr>
          <w:jc w:val="center"/>
        </w:trPr>
        <w:tc>
          <w:tcPr>
            <w:tcW w:w="2664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C1A7272" w14:textId="77777777" w:rsidR="00CB066B" w:rsidRPr="009E2623" w:rsidRDefault="00000000">
            <w:r w:rsidRPr="009E2623">
              <w:rPr>
                <w:b/>
                <w:sz w:val="17"/>
              </w:rPr>
              <w:t>Fecha:</w:t>
            </w:r>
          </w:p>
        </w:tc>
        <w:tc>
          <w:tcPr>
            <w:tcW w:w="266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DA56432" w14:textId="7BCA218D" w:rsidR="00CB066B" w:rsidRPr="009E2623" w:rsidRDefault="009E2623">
            <w:r w:rsidRPr="009E2623">
              <w:rPr>
                <w:sz w:val="17"/>
              </w:rPr>
              <w:t>25 AGOSTO 2026</w:t>
            </w:r>
            <w:r w:rsidR="00000000" w:rsidRPr="009E2623">
              <w:rPr>
                <w:sz w:val="17"/>
              </w:rPr>
              <w:br/>
            </w:r>
          </w:p>
        </w:tc>
        <w:tc>
          <w:tcPr>
            <w:tcW w:w="2664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D019167" w14:textId="77777777" w:rsidR="00CB066B" w:rsidRPr="009E2623" w:rsidRDefault="00000000">
            <w:r w:rsidRPr="009E2623">
              <w:rPr>
                <w:b/>
                <w:sz w:val="17"/>
              </w:rPr>
              <w:t>Entrevistador:</w:t>
            </w:r>
          </w:p>
        </w:tc>
        <w:tc>
          <w:tcPr>
            <w:tcW w:w="266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03401F3" w14:textId="77777777" w:rsidR="00CB066B" w:rsidRPr="009E2623" w:rsidRDefault="00000000">
            <w:r w:rsidRPr="009E2623">
              <w:rPr>
                <w:sz w:val="17"/>
              </w:rPr>
              <w:br/>
            </w:r>
          </w:p>
        </w:tc>
      </w:tr>
      <w:tr w:rsidR="00CB066B" w:rsidRPr="009E2623" w14:paraId="6B270AB8" w14:textId="77777777">
        <w:trPr>
          <w:jc w:val="center"/>
        </w:trPr>
        <w:tc>
          <w:tcPr>
            <w:tcW w:w="2664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39627A4" w14:textId="77777777" w:rsidR="00CB066B" w:rsidRPr="009E2623" w:rsidRDefault="00000000">
            <w:r w:rsidRPr="009E2623">
              <w:rPr>
                <w:b/>
                <w:sz w:val="17"/>
              </w:rPr>
              <w:t>Sistemas que utiliza:</w:t>
            </w:r>
          </w:p>
        </w:tc>
        <w:tc>
          <w:tcPr>
            <w:tcW w:w="266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27B88E9" w14:textId="77777777" w:rsidR="00CB066B" w:rsidRPr="009E2623" w:rsidRDefault="00000000">
            <w:r w:rsidRPr="009E2623">
              <w:rPr>
                <w:sz w:val="17"/>
              </w:rPr>
              <w:br/>
            </w:r>
          </w:p>
        </w:tc>
        <w:tc>
          <w:tcPr>
            <w:tcW w:w="2664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8400D50" w14:textId="77777777" w:rsidR="00CB066B" w:rsidRPr="009E2623" w:rsidRDefault="00000000">
            <w:r w:rsidRPr="009E2623">
              <w:rPr>
                <w:b/>
                <w:sz w:val="17"/>
              </w:rPr>
              <w:t>Tiempo en el cargo:</w:t>
            </w:r>
          </w:p>
        </w:tc>
        <w:tc>
          <w:tcPr>
            <w:tcW w:w="266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C4B9886" w14:textId="77777777" w:rsidR="00CB066B" w:rsidRPr="009E2623" w:rsidRDefault="00000000">
            <w:r w:rsidRPr="009E2623">
              <w:rPr>
                <w:sz w:val="17"/>
              </w:rPr>
              <w:br/>
            </w:r>
          </w:p>
        </w:tc>
      </w:tr>
    </w:tbl>
    <w:p w14:paraId="53D31DF8" w14:textId="77777777" w:rsidR="00CB066B" w:rsidRPr="009E2623" w:rsidRDefault="00000000">
      <w:pPr>
        <w:spacing w:before="200" w:after="100"/>
      </w:pPr>
      <w:r w:rsidRPr="009E2623">
        <w:rPr>
          <w:b/>
          <w:color w:val="1F4E79"/>
          <w:sz w:val="24"/>
        </w:rPr>
        <w:t>Referencia del flujo general</w:t>
      </w:r>
    </w:p>
    <w:p w14:paraId="653186F0" w14:textId="77777777" w:rsidR="00CB066B" w:rsidRPr="009E2623" w:rsidRDefault="00000000">
      <w:pPr>
        <w:spacing w:after="80"/>
      </w:pPr>
      <w:r w:rsidRPr="009E2623">
        <w:rPr>
          <w:b/>
        </w:rPr>
        <w:t>A Prospección  -&gt;  B Cotización  -&gt;  C Venta  -&gt;  D Fabricación  -&gt;  E Despacho  -&gt;  F Cierre</w:t>
      </w:r>
    </w:p>
    <w:p w14:paraId="381288D8" w14:textId="77777777" w:rsidR="00CB066B" w:rsidRPr="009E2623" w:rsidRDefault="00000000">
      <w:pPr>
        <w:spacing w:after="120"/>
      </w:pPr>
      <w:r w:rsidRPr="009E2623">
        <w:rPr>
          <w:b/>
        </w:rPr>
        <w:t xml:space="preserve">Objetivo: </w:t>
      </w:r>
      <w:r w:rsidRPr="009E2623">
        <w:t>levantar el proceso real del área, sus responsabilidades, información de entrada y salida, validaciones, excepciones, permisos y puntos donde hoy se producen errores o retrabajos.</w:t>
      </w:r>
    </w:p>
    <w:p w14:paraId="3A189046" w14:textId="77777777" w:rsidR="00CB066B" w:rsidRPr="009E2623" w:rsidRDefault="00000000">
      <w:pPr>
        <w:spacing w:after="160"/>
      </w:pPr>
      <w:r w:rsidRPr="009E2623">
        <w:rPr>
          <w:b/>
        </w:rPr>
        <w:t xml:space="preserve">Instrucciones: </w:t>
      </w:r>
      <w:r w:rsidRPr="009E2623">
        <w:t>responder según el proceso que se realiza actualmente. Si una pregunta no aplica, indicar N/A. Registrar también pasos manuales, uso de Excel/correo/WhatsApp y situaciones excepcionales.</w:t>
      </w:r>
    </w:p>
    <w:p w14:paraId="5B63A40C" w14:textId="77777777" w:rsidR="00CB066B" w:rsidRPr="009E2623" w:rsidRDefault="00000000">
      <w:pPr>
        <w:spacing w:before="200" w:after="100"/>
      </w:pPr>
      <w:r w:rsidRPr="009E2623">
        <w:rPr>
          <w:b/>
          <w:color w:val="1F4E79"/>
          <w:sz w:val="24"/>
        </w:rPr>
        <w:t>1. Preguntas generales del proceso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605"/>
        <w:gridCol w:w="6264"/>
        <w:gridCol w:w="3095"/>
      </w:tblGrid>
      <w:tr w:rsidR="00CB066B" w:rsidRPr="009E2623" w14:paraId="3B18742A" w14:textId="77777777">
        <w:trPr>
          <w:jc w:val="center"/>
        </w:trPr>
        <w:tc>
          <w:tcPr>
            <w:tcW w:w="605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99394D" w14:textId="77777777" w:rsidR="00CB066B" w:rsidRPr="009E2623" w:rsidRDefault="00000000">
            <w:pPr>
              <w:jc w:val="center"/>
            </w:pPr>
            <w:proofErr w:type="spellStart"/>
            <w:r w:rsidRPr="009E2623">
              <w:rPr>
                <w:b/>
              </w:rPr>
              <w:t>N°</w:t>
            </w:r>
            <w:proofErr w:type="spellEnd"/>
          </w:p>
        </w:tc>
        <w:tc>
          <w:tcPr>
            <w:tcW w:w="6264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3809C0" w14:textId="77777777" w:rsidR="00CB066B" w:rsidRPr="009E2623" w:rsidRDefault="00000000">
            <w:pPr>
              <w:jc w:val="center"/>
            </w:pPr>
            <w:r w:rsidRPr="009E2623">
              <w:rPr>
                <w:b/>
              </w:rPr>
              <w:t>Pregunta</w:t>
            </w:r>
          </w:p>
        </w:tc>
        <w:tc>
          <w:tcPr>
            <w:tcW w:w="2880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DAEF3C" w14:textId="77777777" w:rsidR="00CB066B" w:rsidRPr="009E2623" w:rsidRDefault="00000000">
            <w:pPr>
              <w:jc w:val="center"/>
            </w:pPr>
            <w:r w:rsidRPr="009E2623">
              <w:rPr>
                <w:b/>
              </w:rPr>
              <w:t>Respuesta / Observaciones</w:t>
            </w:r>
          </w:p>
        </w:tc>
      </w:tr>
      <w:tr w:rsidR="00CB066B" w:rsidRPr="009E2623" w14:paraId="673B9583" w14:textId="77777777">
        <w:trPr>
          <w:trHeight w:val="792"/>
          <w:jc w:val="center"/>
        </w:trPr>
        <w:tc>
          <w:tcPr>
            <w:tcW w:w="60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42D3EE8" w14:textId="77777777" w:rsidR="00CB066B" w:rsidRPr="009E2623" w:rsidRDefault="00000000">
            <w:pPr>
              <w:jc w:val="center"/>
            </w:pPr>
            <w:r w:rsidRPr="009E2623">
              <w:rPr>
                <w:b/>
                <w:sz w:val="17"/>
              </w:rPr>
              <w:t>1</w:t>
            </w:r>
          </w:p>
        </w:tc>
        <w:tc>
          <w:tcPr>
            <w:tcW w:w="626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6D32758" w14:textId="77777777" w:rsidR="00CB066B" w:rsidRPr="009E2623" w:rsidRDefault="00000000">
            <w:r w:rsidRPr="009E2623">
              <w:rPr>
                <w:sz w:val="17"/>
              </w:rPr>
              <w:t>¿Cuál es su cargo y cuáles son sus principales responsabilidades dentro del proceso?</w:t>
            </w:r>
          </w:p>
        </w:tc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D992560" w14:textId="3C647C8C" w:rsidR="00CB066B" w:rsidRPr="009E2623" w:rsidRDefault="00000000">
            <w:r w:rsidRPr="009E2623">
              <w:rPr>
                <w:sz w:val="17"/>
              </w:rPr>
              <w:br/>
            </w:r>
            <w:r w:rsidR="009E2623" w:rsidRPr="009E2623">
              <w:rPr>
                <w:sz w:val="17"/>
              </w:rPr>
              <w:t>Responsable de supervisar y controlar la operación general de la empresa, incluyendo gestión comercial, ventas, administración, finanzas, cobranzas, abastecimiento, producción, logística y despacho. Participa en la definición de políticas comerciales, aprobación de excepciones, control de márgenes, seguimiento de ventas y cobranzas, resolución de contingencias y coordinación entre las distintas áreas.</w:t>
            </w:r>
            <w:r w:rsidRPr="009E2623">
              <w:rPr>
                <w:sz w:val="17"/>
              </w:rPr>
              <w:br/>
            </w:r>
          </w:p>
        </w:tc>
      </w:tr>
      <w:tr w:rsidR="00CB066B" w:rsidRPr="009E2623" w14:paraId="4867C5BB" w14:textId="77777777">
        <w:trPr>
          <w:trHeight w:val="792"/>
          <w:jc w:val="center"/>
        </w:trPr>
        <w:tc>
          <w:tcPr>
            <w:tcW w:w="60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3E3A0EC" w14:textId="77777777" w:rsidR="00CB066B" w:rsidRPr="009E2623" w:rsidRDefault="00000000">
            <w:pPr>
              <w:jc w:val="center"/>
            </w:pPr>
            <w:r w:rsidRPr="009E2623">
              <w:rPr>
                <w:b/>
                <w:sz w:val="17"/>
              </w:rPr>
              <w:t>2</w:t>
            </w:r>
          </w:p>
        </w:tc>
        <w:tc>
          <w:tcPr>
            <w:tcW w:w="626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EA171DF" w14:textId="77777777" w:rsidR="00CB066B" w:rsidRPr="009E2623" w:rsidRDefault="00000000">
            <w:r w:rsidRPr="009E2623">
              <w:rPr>
                <w:sz w:val="17"/>
              </w:rPr>
              <w:t>¿En qué etapas participa normalmente? Marque las que correspondan: A Prospección, B Cotización, C Venta, D Fabricación, E Despacho, F Cierre.</w:t>
            </w:r>
          </w:p>
        </w:tc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A67C478" w14:textId="77777777" w:rsidR="009E2623" w:rsidRPr="009E2623" w:rsidRDefault="009E2623" w:rsidP="009E2623">
            <w:pPr>
              <w:rPr>
                <w:sz w:val="17"/>
              </w:rPr>
            </w:pPr>
            <w:r w:rsidRPr="009E2623">
              <w:rPr>
                <w:sz w:val="17"/>
              </w:rPr>
              <w:t>Gerencia tiene participación transversal en todo el flujo, aunque principalmente mediante supervisión, aprobación y resolución de excepciones.</w:t>
            </w:r>
          </w:p>
          <w:p w14:paraId="59E92501" w14:textId="77777777" w:rsidR="009E2623" w:rsidRPr="009E2623" w:rsidRDefault="009E2623" w:rsidP="009E2623">
            <w:pPr>
              <w:numPr>
                <w:ilvl w:val="0"/>
                <w:numId w:val="10"/>
              </w:numPr>
              <w:rPr>
                <w:sz w:val="17"/>
              </w:rPr>
            </w:pPr>
            <w:r w:rsidRPr="009E2623">
              <w:rPr>
                <w:sz w:val="17"/>
              </w:rPr>
              <w:t xml:space="preserve">A Prospección: seguimiento comercial y oportunidades relevantes. </w:t>
            </w:r>
          </w:p>
          <w:p w14:paraId="603D8967" w14:textId="77777777" w:rsidR="009E2623" w:rsidRPr="009E2623" w:rsidRDefault="009E2623" w:rsidP="009E2623">
            <w:pPr>
              <w:numPr>
                <w:ilvl w:val="0"/>
                <w:numId w:val="10"/>
              </w:numPr>
              <w:rPr>
                <w:sz w:val="17"/>
              </w:rPr>
            </w:pPr>
            <w:r w:rsidRPr="009E2623">
              <w:rPr>
                <w:sz w:val="17"/>
              </w:rPr>
              <w:t xml:space="preserve">B Cotización: aprobación de condiciones especiales. </w:t>
            </w:r>
          </w:p>
          <w:p w14:paraId="33CD1FCB" w14:textId="77777777" w:rsidR="009E2623" w:rsidRPr="009E2623" w:rsidRDefault="009E2623" w:rsidP="009E2623">
            <w:pPr>
              <w:numPr>
                <w:ilvl w:val="0"/>
                <w:numId w:val="10"/>
              </w:numPr>
              <w:rPr>
                <w:sz w:val="17"/>
              </w:rPr>
            </w:pPr>
            <w:r w:rsidRPr="009E2623">
              <w:rPr>
                <w:sz w:val="17"/>
              </w:rPr>
              <w:t xml:space="preserve">C Venta: revisión de ventas relevantes, descuentos y condiciones. </w:t>
            </w:r>
          </w:p>
          <w:p w14:paraId="5F496D62" w14:textId="77777777" w:rsidR="009E2623" w:rsidRPr="009E2623" w:rsidRDefault="009E2623" w:rsidP="009E2623">
            <w:pPr>
              <w:numPr>
                <w:ilvl w:val="0"/>
                <w:numId w:val="10"/>
              </w:numPr>
              <w:rPr>
                <w:sz w:val="17"/>
              </w:rPr>
            </w:pPr>
            <w:r w:rsidRPr="009E2623">
              <w:rPr>
                <w:sz w:val="17"/>
              </w:rPr>
              <w:t xml:space="preserve">D Fabricación: priorización y resolución de problemas productivos. </w:t>
            </w:r>
          </w:p>
          <w:p w14:paraId="1EF6431D" w14:textId="77777777" w:rsidR="009E2623" w:rsidRPr="009E2623" w:rsidRDefault="009E2623" w:rsidP="009E2623">
            <w:pPr>
              <w:numPr>
                <w:ilvl w:val="0"/>
                <w:numId w:val="10"/>
              </w:numPr>
              <w:rPr>
                <w:sz w:val="17"/>
              </w:rPr>
            </w:pPr>
            <w:r w:rsidRPr="009E2623">
              <w:rPr>
                <w:sz w:val="17"/>
              </w:rPr>
              <w:t xml:space="preserve">E Despacho: seguimiento de pedidos críticos y atrasos. </w:t>
            </w:r>
          </w:p>
          <w:p w14:paraId="68796256" w14:textId="77777777" w:rsidR="009E2623" w:rsidRPr="009E2623" w:rsidRDefault="009E2623" w:rsidP="009E2623">
            <w:pPr>
              <w:numPr>
                <w:ilvl w:val="0"/>
                <w:numId w:val="10"/>
              </w:numPr>
              <w:rPr>
                <w:sz w:val="17"/>
              </w:rPr>
            </w:pPr>
            <w:r w:rsidRPr="009E2623">
              <w:rPr>
                <w:sz w:val="17"/>
              </w:rPr>
              <w:t>F Cierre: facturación, cobranza, notas de crédito y cierre comercial.</w:t>
            </w:r>
          </w:p>
          <w:p w14:paraId="129A66D5" w14:textId="77777777" w:rsidR="00CB066B" w:rsidRPr="009E2623" w:rsidRDefault="00000000">
            <w:r w:rsidRPr="009E2623">
              <w:rPr>
                <w:sz w:val="17"/>
              </w:rPr>
              <w:br/>
            </w:r>
            <w:r w:rsidRPr="009E2623">
              <w:rPr>
                <w:sz w:val="17"/>
              </w:rPr>
              <w:br/>
            </w:r>
          </w:p>
        </w:tc>
      </w:tr>
      <w:tr w:rsidR="00CB066B" w:rsidRPr="009E2623" w14:paraId="1CFBD900" w14:textId="77777777">
        <w:trPr>
          <w:trHeight w:val="792"/>
          <w:jc w:val="center"/>
        </w:trPr>
        <w:tc>
          <w:tcPr>
            <w:tcW w:w="60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019744B" w14:textId="77777777" w:rsidR="00CB066B" w:rsidRPr="009E2623" w:rsidRDefault="00000000">
            <w:pPr>
              <w:jc w:val="center"/>
            </w:pPr>
            <w:r w:rsidRPr="009E2623">
              <w:rPr>
                <w:b/>
                <w:sz w:val="17"/>
              </w:rPr>
              <w:lastRenderedPageBreak/>
              <w:t>3</w:t>
            </w:r>
          </w:p>
        </w:tc>
        <w:tc>
          <w:tcPr>
            <w:tcW w:w="626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B8F4785" w14:textId="77777777" w:rsidR="00CB066B" w:rsidRPr="009E2623" w:rsidRDefault="00000000">
            <w:r w:rsidRPr="009E2623">
              <w:rPr>
                <w:sz w:val="17"/>
              </w:rPr>
              <w:t>¿Qué hecho o condición indica que su participación en una operación debe comenzar?</w:t>
            </w:r>
          </w:p>
        </w:tc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2B7B732" w14:textId="217EDB3D" w:rsidR="00CB066B" w:rsidRPr="009E2623" w:rsidRDefault="009E2623">
            <w:r w:rsidRPr="009E2623">
              <w:rPr>
                <w:sz w:val="17"/>
              </w:rPr>
              <w:t>Cuando existe una operación que requiere autorización, presenta una excepción respecto al proceso normal, involucra un monto relevante, descuento especial, problema de stock, atraso de fabricación o despacho, diferencia de pago/facturación, reclamo importante, devolución, nota de crédito o riesgo de incumplimiento con el cliente.</w:t>
            </w:r>
            <w:r w:rsidR="00000000" w:rsidRPr="009E2623">
              <w:rPr>
                <w:sz w:val="17"/>
              </w:rPr>
              <w:br/>
            </w:r>
            <w:r w:rsidR="00000000" w:rsidRPr="009E2623">
              <w:rPr>
                <w:sz w:val="17"/>
              </w:rPr>
              <w:br/>
            </w:r>
          </w:p>
        </w:tc>
      </w:tr>
      <w:tr w:rsidR="00CB066B" w:rsidRPr="009E2623" w14:paraId="26B44709" w14:textId="77777777">
        <w:trPr>
          <w:trHeight w:val="792"/>
          <w:jc w:val="center"/>
        </w:trPr>
        <w:tc>
          <w:tcPr>
            <w:tcW w:w="60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4C094B1" w14:textId="77777777" w:rsidR="00CB066B" w:rsidRPr="009E2623" w:rsidRDefault="00000000">
            <w:pPr>
              <w:jc w:val="center"/>
            </w:pPr>
            <w:r w:rsidRPr="009E2623">
              <w:rPr>
                <w:b/>
                <w:sz w:val="17"/>
              </w:rPr>
              <w:t>4</w:t>
            </w:r>
          </w:p>
        </w:tc>
        <w:tc>
          <w:tcPr>
            <w:tcW w:w="626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B150CE9" w14:textId="77777777" w:rsidR="00CB066B" w:rsidRPr="009E2623" w:rsidRDefault="00000000">
            <w:r w:rsidRPr="009E2623">
              <w:rPr>
                <w:sz w:val="17"/>
              </w:rPr>
              <w:t>¿Qué información necesita recibir para comenzar y de qué persona o área la recibe?</w:t>
            </w:r>
          </w:p>
        </w:tc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06DB57F" w14:textId="73573800" w:rsidR="009E2623" w:rsidRPr="009E2623" w:rsidRDefault="009E2623" w:rsidP="009E2623">
            <w:pPr>
              <w:numPr>
                <w:ilvl w:val="0"/>
                <w:numId w:val="11"/>
              </w:numPr>
              <w:rPr>
                <w:sz w:val="17"/>
              </w:rPr>
            </w:pPr>
            <w:r w:rsidRPr="009E2623">
              <w:rPr>
                <w:sz w:val="17"/>
              </w:rPr>
              <w:t xml:space="preserve">Cliente y vendedor responsable. </w:t>
            </w:r>
          </w:p>
          <w:p w14:paraId="2BD896B0" w14:textId="77777777" w:rsidR="009E2623" w:rsidRPr="009E2623" w:rsidRDefault="009E2623" w:rsidP="009E2623">
            <w:pPr>
              <w:numPr>
                <w:ilvl w:val="0"/>
                <w:numId w:val="11"/>
              </w:numPr>
              <w:rPr>
                <w:sz w:val="17"/>
              </w:rPr>
            </w:pPr>
            <w:r w:rsidRPr="009E2623">
              <w:rPr>
                <w:sz w:val="17"/>
              </w:rPr>
              <w:t xml:space="preserve">Cotización y OC. </w:t>
            </w:r>
          </w:p>
          <w:p w14:paraId="2F19B7B4" w14:textId="77777777" w:rsidR="009E2623" w:rsidRPr="009E2623" w:rsidRDefault="009E2623" w:rsidP="009E2623">
            <w:pPr>
              <w:numPr>
                <w:ilvl w:val="0"/>
                <w:numId w:val="11"/>
              </w:numPr>
              <w:rPr>
                <w:sz w:val="17"/>
              </w:rPr>
            </w:pPr>
            <w:r w:rsidRPr="009E2623">
              <w:rPr>
                <w:sz w:val="17"/>
              </w:rPr>
              <w:t xml:space="preserve">Productos, cantidades y precios. </w:t>
            </w:r>
          </w:p>
          <w:p w14:paraId="08A93F19" w14:textId="77777777" w:rsidR="009E2623" w:rsidRPr="009E2623" w:rsidRDefault="009E2623" w:rsidP="009E2623">
            <w:pPr>
              <w:numPr>
                <w:ilvl w:val="0"/>
                <w:numId w:val="11"/>
              </w:numPr>
              <w:rPr>
                <w:sz w:val="17"/>
              </w:rPr>
            </w:pPr>
            <w:r w:rsidRPr="009E2623">
              <w:rPr>
                <w:sz w:val="17"/>
              </w:rPr>
              <w:t xml:space="preserve">Costo y margen. </w:t>
            </w:r>
          </w:p>
          <w:p w14:paraId="5FE6593A" w14:textId="77777777" w:rsidR="009E2623" w:rsidRPr="009E2623" w:rsidRDefault="009E2623" w:rsidP="009E2623">
            <w:pPr>
              <w:numPr>
                <w:ilvl w:val="0"/>
                <w:numId w:val="11"/>
              </w:numPr>
              <w:rPr>
                <w:sz w:val="17"/>
              </w:rPr>
            </w:pPr>
            <w:r w:rsidRPr="009E2623">
              <w:rPr>
                <w:sz w:val="17"/>
              </w:rPr>
              <w:t xml:space="preserve">Stock disponible. </w:t>
            </w:r>
          </w:p>
          <w:p w14:paraId="22F9FA49" w14:textId="77777777" w:rsidR="009E2623" w:rsidRPr="009E2623" w:rsidRDefault="009E2623" w:rsidP="009E2623">
            <w:pPr>
              <w:numPr>
                <w:ilvl w:val="0"/>
                <w:numId w:val="11"/>
              </w:numPr>
              <w:rPr>
                <w:sz w:val="17"/>
              </w:rPr>
            </w:pPr>
            <w:r w:rsidRPr="009E2623">
              <w:rPr>
                <w:sz w:val="17"/>
              </w:rPr>
              <w:t xml:space="preserve">Productos que requieren fabricación. </w:t>
            </w:r>
          </w:p>
          <w:p w14:paraId="6B0391CB" w14:textId="77777777" w:rsidR="009E2623" w:rsidRPr="009E2623" w:rsidRDefault="009E2623" w:rsidP="009E2623">
            <w:pPr>
              <w:numPr>
                <w:ilvl w:val="0"/>
                <w:numId w:val="11"/>
              </w:numPr>
              <w:rPr>
                <w:sz w:val="17"/>
              </w:rPr>
            </w:pPr>
            <w:r w:rsidRPr="009E2623">
              <w:rPr>
                <w:sz w:val="17"/>
              </w:rPr>
              <w:t xml:space="preserve">Fecha comprometida. </w:t>
            </w:r>
          </w:p>
          <w:p w14:paraId="02FCF955" w14:textId="77777777" w:rsidR="009E2623" w:rsidRPr="009E2623" w:rsidRDefault="009E2623" w:rsidP="009E2623">
            <w:pPr>
              <w:numPr>
                <w:ilvl w:val="0"/>
                <w:numId w:val="11"/>
              </w:numPr>
              <w:rPr>
                <w:sz w:val="17"/>
              </w:rPr>
            </w:pPr>
            <w:r w:rsidRPr="009E2623">
              <w:rPr>
                <w:sz w:val="17"/>
              </w:rPr>
              <w:t xml:space="preserve">Estado de pago. </w:t>
            </w:r>
          </w:p>
          <w:p w14:paraId="3DF5EA9A" w14:textId="77777777" w:rsidR="009E2623" w:rsidRPr="009E2623" w:rsidRDefault="009E2623" w:rsidP="009E2623">
            <w:pPr>
              <w:numPr>
                <w:ilvl w:val="0"/>
                <w:numId w:val="11"/>
              </w:numPr>
              <w:rPr>
                <w:sz w:val="17"/>
              </w:rPr>
            </w:pPr>
            <w:r w:rsidRPr="009E2623">
              <w:rPr>
                <w:sz w:val="17"/>
              </w:rPr>
              <w:t xml:space="preserve">Estado de facturación. </w:t>
            </w:r>
          </w:p>
          <w:p w14:paraId="1E35DCAF" w14:textId="77777777" w:rsidR="009E2623" w:rsidRPr="009E2623" w:rsidRDefault="009E2623" w:rsidP="009E2623">
            <w:pPr>
              <w:numPr>
                <w:ilvl w:val="0"/>
                <w:numId w:val="11"/>
              </w:numPr>
              <w:rPr>
                <w:sz w:val="17"/>
              </w:rPr>
            </w:pPr>
            <w:r w:rsidRPr="009E2623">
              <w:rPr>
                <w:sz w:val="17"/>
              </w:rPr>
              <w:t xml:space="preserve">Estado de despacho. </w:t>
            </w:r>
          </w:p>
          <w:p w14:paraId="135FDBAD" w14:textId="77777777" w:rsidR="009E2623" w:rsidRPr="009E2623" w:rsidRDefault="009E2623" w:rsidP="009E2623">
            <w:pPr>
              <w:numPr>
                <w:ilvl w:val="0"/>
                <w:numId w:val="11"/>
              </w:numPr>
              <w:rPr>
                <w:sz w:val="17"/>
              </w:rPr>
            </w:pPr>
            <w:r w:rsidRPr="009E2623">
              <w:rPr>
                <w:sz w:val="17"/>
              </w:rPr>
              <w:t xml:space="preserve">Observaciones o incidencias. </w:t>
            </w:r>
          </w:p>
          <w:p w14:paraId="5F7B34DE" w14:textId="77777777" w:rsidR="009E2623" w:rsidRPr="009E2623" w:rsidRDefault="009E2623" w:rsidP="009E2623">
            <w:pPr>
              <w:rPr>
                <w:sz w:val="17"/>
              </w:rPr>
            </w:pPr>
            <w:r w:rsidRPr="009E2623">
              <w:rPr>
                <w:sz w:val="17"/>
              </w:rPr>
              <w:t>La información proviene principalmente de Ventas, Administración, Bodega, Producción y Compras.</w:t>
            </w:r>
          </w:p>
          <w:p w14:paraId="219D32D8" w14:textId="14A80B42" w:rsidR="00CB066B" w:rsidRPr="009E2623" w:rsidRDefault="00000000">
            <w:r w:rsidRPr="009E2623">
              <w:rPr>
                <w:sz w:val="17"/>
              </w:rPr>
              <w:br/>
            </w:r>
          </w:p>
        </w:tc>
      </w:tr>
      <w:tr w:rsidR="00CB066B" w:rsidRPr="009E2623" w14:paraId="39D6FFD3" w14:textId="77777777">
        <w:trPr>
          <w:trHeight w:val="792"/>
          <w:jc w:val="center"/>
        </w:trPr>
        <w:tc>
          <w:tcPr>
            <w:tcW w:w="60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D15F171" w14:textId="77777777" w:rsidR="00CB066B" w:rsidRPr="009E2623" w:rsidRDefault="00000000">
            <w:pPr>
              <w:jc w:val="center"/>
            </w:pPr>
            <w:r w:rsidRPr="009E2623">
              <w:rPr>
                <w:b/>
                <w:sz w:val="17"/>
              </w:rPr>
              <w:t>5</w:t>
            </w:r>
          </w:p>
        </w:tc>
        <w:tc>
          <w:tcPr>
            <w:tcW w:w="626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DDC7FB2" w14:textId="77777777" w:rsidR="00CB066B" w:rsidRPr="009E2623" w:rsidRDefault="00000000">
            <w:r w:rsidRPr="009E2623">
              <w:rPr>
                <w:sz w:val="17"/>
              </w:rPr>
              <w:t>¿Qué sistemas o medios utiliza actualmente para trabajar? (</w:t>
            </w:r>
            <w:proofErr w:type="spellStart"/>
            <w:r w:rsidRPr="009E2623">
              <w:rPr>
                <w:sz w:val="17"/>
              </w:rPr>
              <w:t>SisGestión</w:t>
            </w:r>
            <w:proofErr w:type="spellEnd"/>
            <w:r w:rsidRPr="009E2623">
              <w:rPr>
                <w:sz w:val="17"/>
              </w:rPr>
              <w:t xml:space="preserve">, </w:t>
            </w:r>
            <w:proofErr w:type="spellStart"/>
            <w:r w:rsidRPr="009E2623">
              <w:rPr>
                <w:sz w:val="17"/>
              </w:rPr>
              <w:t>SisVenta</w:t>
            </w:r>
            <w:proofErr w:type="spellEnd"/>
            <w:r w:rsidRPr="009E2623">
              <w:rPr>
                <w:sz w:val="17"/>
              </w:rPr>
              <w:t>, Excel, correo, WhatsApp u otros).</w:t>
            </w:r>
          </w:p>
        </w:tc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6FE022A" w14:textId="77777777" w:rsidR="009E2623" w:rsidRPr="009E2623" w:rsidRDefault="00000000" w:rsidP="009E2623">
            <w:pPr>
              <w:rPr>
                <w:sz w:val="17"/>
              </w:rPr>
            </w:pPr>
            <w:r w:rsidRPr="009E2623">
              <w:rPr>
                <w:sz w:val="17"/>
              </w:rPr>
              <w:br/>
            </w:r>
            <w:proofErr w:type="spellStart"/>
            <w:r w:rsidR="009E2623" w:rsidRPr="009E2623">
              <w:rPr>
                <w:sz w:val="17"/>
              </w:rPr>
              <w:t>SisGestión</w:t>
            </w:r>
            <w:proofErr w:type="spellEnd"/>
            <w:r w:rsidR="009E2623" w:rsidRPr="009E2623">
              <w:rPr>
                <w:sz w:val="17"/>
              </w:rPr>
              <w:t>.</w:t>
            </w:r>
          </w:p>
          <w:p w14:paraId="59A5AA1F" w14:textId="77777777" w:rsidR="009E2623" w:rsidRPr="009E2623" w:rsidRDefault="009E2623" w:rsidP="009E2623">
            <w:pPr>
              <w:rPr>
                <w:sz w:val="17"/>
              </w:rPr>
            </w:pPr>
            <w:proofErr w:type="spellStart"/>
            <w:r w:rsidRPr="009E2623">
              <w:rPr>
                <w:sz w:val="17"/>
              </w:rPr>
              <w:t>SisVenta</w:t>
            </w:r>
            <w:proofErr w:type="spellEnd"/>
            <w:r w:rsidRPr="009E2623">
              <w:rPr>
                <w:sz w:val="17"/>
              </w:rPr>
              <w:t>.</w:t>
            </w:r>
          </w:p>
          <w:p w14:paraId="437C4F30" w14:textId="77777777" w:rsidR="009E2623" w:rsidRPr="009E2623" w:rsidRDefault="009E2623" w:rsidP="009E2623">
            <w:pPr>
              <w:rPr>
                <w:sz w:val="17"/>
              </w:rPr>
            </w:pPr>
            <w:r w:rsidRPr="009E2623">
              <w:rPr>
                <w:sz w:val="17"/>
              </w:rPr>
              <w:t>Excel.</w:t>
            </w:r>
          </w:p>
          <w:p w14:paraId="12F6BBCF" w14:textId="77777777" w:rsidR="009E2623" w:rsidRPr="009E2623" w:rsidRDefault="009E2623" w:rsidP="009E2623">
            <w:pPr>
              <w:rPr>
                <w:sz w:val="17"/>
              </w:rPr>
            </w:pPr>
            <w:r w:rsidRPr="009E2623">
              <w:rPr>
                <w:sz w:val="17"/>
              </w:rPr>
              <w:t>Correo electrónico.</w:t>
            </w:r>
          </w:p>
          <w:p w14:paraId="1E8F9FBC" w14:textId="77777777" w:rsidR="009E2623" w:rsidRPr="009E2623" w:rsidRDefault="009E2623" w:rsidP="009E2623">
            <w:pPr>
              <w:rPr>
                <w:sz w:val="17"/>
              </w:rPr>
            </w:pPr>
            <w:r w:rsidRPr="009E2623">
              <w:rPr>
                <w:sz w:val="17"/>
              </w:rPr>
              <w:t>WhatsApp.</w:t>
            </w:r>
          </w:p>
          <w:p w14:paraId="06EFB73B" w14:textId="77777777" w:rsidR="009E2623" w:rsidRPr="009E2623" w:rsidRDefault="009E2623" w:rsidP="009E2623">
            <w:pPr>
              <w:rPr>
                <w:sz w:val="17"/>
              </w:rPr>
            </w:pPr>
            <w:r w:rsidRPr="009E2623">
              <w:rPr>
                <w:sz w:val="17"/>
              </w:rPr>
              <w:t>Plataformas bancarias.</w:t>
            </w:r>
          </w:p>
          <w:p w14:paraId="0F1BD56A" w14:textId="3555144C" w:rsidR="00CB066B" w:rsidRPr="009E2623" w:rsidRDefault="009E2623" w:rsidP="009E2623">
            <w:r w:rsidRPr="009E2623">
              <w:rPr>
                <w:sz w:val="17"/>
              </w:rPr>
              <w:t xml:space="preserve">Mercado Público y plataformas de </w:t>
            </w:r>
            <w:proofErr w:type="spellStart"/>
            <w:r w:rsidRPr="009E2623">
              <w:rPr>
                <w:sz w:val="17"/>
              </w:rPr>
              <w:t>marketplace</w:t>
            </w:r>
            <w:proofErr w:type="spellEnd"/>
            <w:r w:rsidRPr="009E2623">
              <w:rPr>
                <w:sz w:val="17"/>
              </w:rPr>
              <w:t xml:space="preserve"> cuando corresponde.</w:t>
            </w:r>
            <w:r w:rsidR="00000000" w:rsidRPr="009E2623">
              <w:rPr>
                <w:sz w:val="17"/>
              </w:rPr>
              <w:br/>
            </w:r>
          </w:p>
        </w:tc>
      </w:tr>
      <w:tr w:rsidR="00CB066B" w:rsidRPr="009E2623" w14:paraId="61D69C1F" w14:textId="77777777">
        <w:trPr>
          <w:trHeight w:val="792"/>
          <w:jc w:val="center"/>
        </w:trPr>
        <w:tc>
          <w:tcPr>
            <w:tcW w:w="60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82123F6" w14:textId="77777777" w:rsidR="00CB066B" w:rsidRPr="009E2623" w:rsidRDefault="00000000">
            <w:pPr>
              <w:jc w:val="center"/>
            </w:pPr>
            <w:r w:rsidRPr="009E2623">
              <w:rPr>
                <w:b/>
                <w:sz w:val="17"/>
              </w:rPr>
              <w:t>6</w:t>
            </w:r>
          </w:p>
        </w:tc>
        <w:tc>
          <w:tcPr>
            <w:tcW w:w="626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A6D53D4" w14:textId="77777777" w:rsidR="00CB066B" w:rsidRPr="009E2623" w:rsidRDefault="00000000">
            <w:r w:rsidRPr="009E2623">
              <w:rPr>
                <w:sz w:val="17"/>
              </w:rPr>
              <w:t>¿Qué datos registra o modifica directamente durante su trabajo?</w:t>
            </w:r>
          </w:p>
        </w:tc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BCFBFEF" w14:textId="77777777" w:rsidR="009E2623" w:rsidRPr="009E2623" w:rsidRDefault="009E2623" w:rsidP="009E2623">
            <w:pPr>
              <w:rPr>
                <w:sz w:val="17"/>
              </w:rPr>
            </w:pPr>
            <w:r w:rsidRPr="009E2623">
              <w:rPr>
                <w:sz w:val="17"/>
              </w:rPr>
              <w:t>Gerencia debería registrar o modificar principalmente:</w:t>
            </w:r>
          </w:p>
          <w:p w14:paraId="4C0318D4" w14:textId="77777777" w:rsidR="009E2623" w:rsidRPr="009E2623" w:rsidRDefault="009E2623" w:rsidP="009E2623">
            <w:pPr>
              <w:numPr>
                <w:ilvl w:val="0"/>
                <w:numId w:val="12"/>
              </w:numPr>
              <w:rPr>
                <w:sz w:val="17"/>
              </w:rPr>
            </w:pPr>
            <w:r w:rsidRPr="009E2623">
              <w:rPr>
                <w:sz w:val="17"/>
              </w:rPr>
              <w:t xml:space="preserve">Autorizaciones. </w:t>
            </w:r>
          </w:p>
          <w:p w14:paraId="2DDC5129" w14:textId="77777777" w:rsidR="009E2623" w:rsidRPr="009E2623" w:rsidRDefault="009E2623" w:rsidP="009E2623">
            <w:pPr>
              <w:numPr>
                <w:ilvl w:val="0"/>
                <w:numId w:val="12"/>
              </w:numPr>
              <w:rPr>
                <w:sz w:val="17"/>
              </w:rPr>
            </w:pPr>
            <w:r w:rsidRPr="009E2623">
              <w:rPr>
                <w:sz w:val="17"/>
              </w:rPr>
              <w:t xml:space="preserve">Observaciones de gestión. </w:t>
            </w:r>
          </w:p>
          <w:p w14:paraId="78226B0E" w14:textId="77777777" w:rsidR="009E2623" w:rsidRPr="009E2623" w:rsidRDefault="009E2623" w:rsidP="009E2623">
            <w:pPr>
              <w:numPr>
                <w:ilvl w:val="0"/>
                <w:numId w:val="12"/>
              </w:numPr>
              <w:rPr>
                <w:sz w:val="17"/>
              </w:rPr>
            </w:pPr>
            <w:r w:rsidRPr="009E2623">
              <w:rPr>
                <w:sz w:val="17"/>
              </w:rPr>
              <w:t xml:space="preserve">Condiciones comerciales excepcionales. </w:t>
            </w:r>
          </w:p>
          <w:p w14:paraId="5B71FE22" w14:textId="77777777" w:rsidR="009E2623" w:rsidRPr="009E2623" w:rsidRDefault="009E2623" w:rsidP="009E2623">
            <w:pPr>
              <w:numPr>
                <w:ilvl w:val="0"/>
                <w:numId w:val="12"/>
              </w:numPr>
              <w:rPr>
                <w:sz w:val="17"/>
              </w:rPr>
            </w:pPr>
            <w:r w:rsidRPr="009E2623">
              <w:rPr>
                <w:sz w:val="17"/>
              </w:rPr>
              <w:t xml:space="preserve">Aprobaciones de descuentos. </w:t>
            </w:r>
          </w:p>
          <w:p w14:paraId="3F2F368B" w14:textId="77777777" w:rsidR="009E2623" w:rsidRPr="009E2623" w:rsidRDefault="009E2623" w:rsidP="009E2623">
            <w:pPr>
              <w:numPr>
                <w:ilvl w:val="0"/>
                <w:numId w:val="12"/>
              </w:numPr>
              <w:rPr>
                <w:sz w:val="17"/>
              </w:rPr>
            </w:pPr>
            <w:r w:rsidRPr="009E2623">
              <w:rPr>
                <w:sz w:val="17"/>
              </w:rPr>
              <w:t xml:space="preserve">Prioridades operacionales. </w:t>
            </w:r>
          </w:p>
          <w:p w14:paraId="114C4452" w14:textId="77777777" w:rsidR="009E2623" w:rsidRPr="009E2623" w:rsidRDefault="009E2623" w:rsidP="009E2623">
            <w:pPr>
              <w:numPr>
                <w:ilvl w:val="0"/>
                <w:numId w:val="12"/>
              </w:numPr>
              <w:rPr>
                <w:sz w:val="17"/>
              </w:rPr>
            </w:pPr>
            <w:r w:rsidRPr="009E2623">
              <w:rPr>
                <w:sz w:val="17"/>
              </w:rPr>
              <w:t xml:space="preserve">Estados de revisión. </w:t>
            </w:r>
          </w:p>
          <w:p w14:paraId="35E5BEC1" w14:textId="77777777" w:rsidR="009E2623" w:rsidRPr="009E2623" w:rsidRDefault="009E2623" w:rsidP="009E2623">
            <w:pPr>
              <w:numPr>
                <w:ilvl w:val="0"/>
                <w:numId w:val="12"/>
              </w:numPr>
              <w:rPr>
                <w:sz w:val="17"/>
              </w:rPr>
            </w:pPr>
            <w:r w:rsidRPr="009E2623">
              <w:rPr>
                <w:sz w:val="17"/>
              </w:rPr>
              <w:t xml:space="preserve">Autorización de notas de crédito/anulaciones cuando corresponda. </w:t>
            </w:r>
          </w:p>
          <w:p w14:paraId="49D3B819" w14:textId="77777777" w:rsidR="009E2623" w:rsidRPr="009E2623" w:rsidRDefault="009E2623" w:rsidP="009E2623">
            <w:pPr>
              <w:rPr>
                <w:sz w:val="17"/>
              </w:rPr>
            </w:pPr>
            <w:r w:rsidRPr="009E2623">
              <w:rPr>
                <w:sz w:val="17"/>
              </w:rPr>
              <w:t>Idealmente Gerencia no debería realizar modificaciones operativas rutinarias que correspondan a otras áreas.</w:t>
            </w:r>
          </w:p>
          <w:p w14:paraId="4F35E673" w14:textId="77777777" w:rsidR="00CB066B" w:rsidRPr="009E2623" w:rsidRDefault="00000000">
            <w:r w:rsidRPr="009E2623">
              <w:rPr>
                <w:sz w:val="17"/>
              </w:rPr>
              <w:br/>
            </w:r>
            <w:r w:rsidRPr="009E2623">
              <w:rPr>
                <w:sz w:val="17"/>
              </w:rPr>
              <w:br/>
            </w:r>
          </w:p>
        </w:tc>
      </w:tr>
      <w:tr w:rsidR="00CB066B" w:rsidRPr="009E2623" w14:paraId="58505F4A" w14:textId="77777777">
        <w:trPr>
          <w:trHeight w:val="792"/>
          <w:jc w:val="center"/>
        </w:trPr>
        <w:tc>
          <w:tcPr>
            <w:tcW w:w="60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1304302" w14:textId="77777777" w:rsidR="00CB066B" w:rsidRPr="009E2623" w:rsidRDefault="00000000">
            <w:pPr>
              <w:jc w:val="center"/>
            </w:pPr>
            <w:r w:rsidRPr="009E2623">
              <w:rPr>
                <w:b/>
                <w:sz w:val="17"/>
              </w:rPr>
              <w:lastRenderedPageBreak/>
              <w:t>7</w:t>
            </w:r>
          </w:p>
        </w:tc>
        <w:tc>
          <w:tcPr>
            <w:tcW w:w="626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3874CDD" w14:textId="77777777" w:rsidR="00CB066B" w:rsidRPr="009E2623" w:rsidRDefault="00000000">
            <w:r w:rsidRPr="009E2623">
              <w:rPr>
                <w:sz w:val="17"/>
              </w:rPr>
              <w:t>¿Qué datos necesita consultar, pero no debería modificar?</w:t>
            </w:r>
          </w:p>
        </w:tc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61FABB4" w14:textId="77777777" w:rsidR="009E2623" w:rsidRPr="009E2623" w:rsidRDefault="00000000" w:rsidP="009E2623">
            <w:pPr>
              <w:rPr>
                <w:sz w:val="17"/>
              </w:rPr>
            </w:pPr>
            <w:r w:rsidRPr="009E2623">
              <w:rPr>
                <w:sz w:val="17"/>
              </w:rPr>
              <w:br/>
            </w:r>
            <w:r w:rsidR="009E2623" w:rsidRPr="009E2623">
              <w:rPr>
                <w:sz w:val="17"/>
              </w:rPr>
              <w:t>Ventas históricas.</w:t>
            </w:r>
          </w:p>
          <w:p w14:paraId="380B0F4D" w14:textId="77777777" w:rsidR="009E2623" w:rsidRPr="009E2623" w:rsidRDefault="009E2623" w:rsidP="009E2623">
            <w:pPr>
              <w:rPr>
                <w:sz w:val="17"/>
              </w:rPr>
            </w:pPr>
            <w:r w:rsidRPr="009E2623">
              <w:rPr>
                <w:sz w:val="17"/>
              </w:rPr>
              <w:t>Movimientos de inventario.</w:t>
            </w:r>
          </w:p>
          <w:p w14:paraId="1B56E101" w14:textId="77777777" w:rsidR="009E2623" w:rsidRPr="009E2623" w:rsidRDefault="009E2623" w:rsidP="009E2623">
            <w:pPr>
              <w:rPr>
                <w:sz w:val="17"/>
              </w:rPr>
            </w:pPr>
            <w:r w:rsidRPr="009E2623">
              <w:rPr>
                <w:sz w:val="17"/>
              </w:rPr>
              <w:t>Costos históricos.</w:t>
            </w:r>
          </w:p>
          <w:p w14:paraId="6F02A9A5" w14:textId="77777777" w:rsidR="009E2623" w:rsidRPr="009E2623" w:rsidRDefault="009E2623" w:rsidP="009E2623">
            <w:pPr>
              <w:rPr>
                <w:sz w:val="17"/>
              </w:rPr>
            </w:pPr>
            <w:r w:rsidRPr="009E2623">
              <w:rPr>
                <w:sz w:val="17"/>
              </w:rPr>
              <w:t xml:space="preserve">Registros de </w:t>
            </w:r>
            <w:proofErr w:type="spellStart"/>
            <w:r w:rsidRPr="009E2623">
              <w:rPr>
                <w:sz w:val="17"/>
              </w:rPr>
              <w:t>picking</w:t>
            </w:r>
            <w:proofErr w:type="spellEnd"/>
            <w:r w:rsidRPr="009E2623">
              <w:rPr>
                <w:sz w:val="17"/>
              </w:rPr>
              <w:t xml:space="preserve"> y despacho.</w:t>
            </w:r>
          </w:p>
          <w:p w14:paraId="54330751" w14:textId="77777777" w:rsidR="009E2623" w:rsidRPr="009E2623" w:rsidRDefault="009E2623" w:rsidP="009E2623">
            <w:pPr>
              <w:rPr>
                <w:sz w:val="17"/>
              </w:rPr>
            </w:pPr>
            <w:r w:rsidRPr="009E2623">
              <w:rPr>
                <w:sz w:val="17"/>
              </w:rPr>
              <w:t>Documentos tributarios ya emitidos.</w:t>
            </w:r>
          </w:p>
          <w:p w14:paraId="44AC8950" w14:textId="77777777" w:rsidR="009E2623" w:rsidRPr="009E2623" w:rsidRDefault="009E2623" w:rsidP="009E2623">
            <w:pPr>
              <w:rPr>
                <w:sz w:val="17"/>
              </w:rPr>
            </w:pPr>
            <w:r w:rsidRPr="009E2623">
              <w:rPr>
                <w:sz w:val="17"/>
              </w:rPr>
              <w:t>Historial de pagos.</w:t>
            </w:r>
          </w:p>
          <w:p w14:paraId="689C8969" w14:textId="2A1CA891" w:rsidR="00CB066B" w:rsidRPr="009E2623" w:rsidRDefault="009E2623" w:rsidP="009E2623">
            <w:r w:rsidRPr="009E2623">
              <w:rPr>
                <w:sz w:val="17"/>
              </w:rPr>
              <w:t>Trazabilidad de modificaciones realizadas por otros usuarios</w:t>
            </w:r>
            <w:r w:rsidR="00000000" w:rsidRPr="009E2623">
              <w:rPr>
                <w:sz w:val="17"/>
              </w:rPr>
              <w:br/>
            </w:r>
          </w:p>
        </w:tc>
      </w:tr>
      <w:tr w:rsidR="00CB066B" w:rsidRPr="009E2623" w14:paraId="4AD08240" w14:textId="77777777">
        <w:trPr>
          <w:trHeight w:val="792"/>
          <w:jc w:val="center"/>
        </w:trPr>
        <w:tc>
          <w:tcPr>
            <w:tcW w:w="60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E648FD3" w14:textId="77777777" w:rsidR="00CB066B" w:rsidRPr="009E2623" w:rsidRDefault="00000000">
            <w:pPr>
              <w:jc w:val="center"/>
            </w:pPr>
            <w:r w:rsidRPr="009E2623">
              <w:rPr>
                <w:b/>
                <w:sz w:val="17"/>
              </w:rPr>
              <w:t>8</w:t>
            </w:r>
          </w:p>
        </w:tc>
        <w:tc>
          <w:tcPr>
            <w:tcW w:w="626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2EE4162" w14:textId="77777777" w:rsidR="00CB066B" w:rsidRPr="009E2623" w:rsidRDefault="00000000">
            <w:r w:rsidRPr="009E2623">
              <w:rPr>
                <w:sz w:val="17"/>
              </w:rPr>
              <w:t>¿Qué decisiones puede tomar directamente sin solicitar autorización?</w:t>
            </w:r>
          </w:p>
        </w:tc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F4488FA" w14:textId="77777777" w:rsidR="009E2623" w:rsidRPr="009E2623" w:rsidRDefault="00000000" w:rsidP="009E2623">
            <w:pPr>
              <w:rPr>
                <w:sz w:val="17"/>
              </w:rPr>
            </w:pPr>
            <w:r w:rsidRPr="009E2623">
              <w:rPr>
                <w:sz w:val="17"/>
              </w:rPr>
              <w:br/>
            </w:r>
            <w:r w:rsidR="009E2623" w:rsidRPr="009E2623">
              <w:rPr>
                <w:sz w:val="17"/>
              </w:rPr>
              <w:t>Definir prioridades.</w:t>
            </w:r>
          </w:p>
          <w:p w14:paraId="4347B1FE" w14:textId="77777777" w:rsidR="009E2623" w:rsidRPr="009E2623" w:rsidRDefault="009E2623" w:rsidP="009E2623">
            <w:pPr>
              <w:rPr>
                <w:sz w:val="17"/>
              </w:rPr>
            </w:pPr>
            <w:r w:rsidRPr="009E2623">
              <w:rPr>
                <w:sz w:val="17"/>
              </w:rPr>
              <w:t>Autorizar excepciones comerciales.</w:t>
            </w:r>
          </w:p>
          <w:p w14:paraId="30842894" w14:textId="77777777" w:rsidR="009E2623" w:rsidRPr="009E2623" w:rsidRDefault="009E2623" w:rsidP="009E2623">
            <w:pPr>
              <w:rPr>
                <w:sz w:val="17"/>
              </w:rPr>
            </w:pPr>
            <w:r w:rsidRPr="009E2623">
              <w:rPr>
                <w:sz w:val="17"/>
              </w:rPr>
              <w:t>Aprobar descuentos extraordinarios.</w:t>
            </w:r>
          </w:p>
          <w:p w14:paraId="59157E4C" w14:textId="77777777" w:rsidR="009E2623" w:rsidRPr="009E2623" w:rsidRDefault="009E2623" w:rsidP="009E2623">
            <w:pPr>
              <w:rPr>
                <w:sz w:val="17"/>
              </w:rPr>
            </w:pPr>
            <w:r w:rsidRPr="009E2623">
              <w:rPr>
                <w:sz w:val="17"/>
              </w:rPr>
              <w:t>Autorizar compras relevantes.</w:t>
            </w:r>
          </w:p>
          <w:p w14:paraId="289AFCDB" w14:textId="77777777" w:rsidR="009E2623" w:rsidRPr="009E2623" w:rsidRDefault="009E2623" w:rsidP="009E2623">
            <w:pPr>
              <w:rPr>
                <w:sz w:val="17"/>
              </w:rPr>
            </w:pPr>
            <w:r w:rsidRPr="009E2623">
              <w:rPr>
                <w:sz w:val="17"/>
              </w:rPr>
              <w:t>Autorizar notas de crédito.</w:t>
            </w:r>
          </w:p>
          <w:p w14:paraId="5CE32FD4" w14:textId="77777777" w:rsidR="009E2623" w:rsidRPr="009E2623" w:rsidRDefault="009E2623" w:rsidP="009E2623">
            <w:pPr>
              <w:rPr>
                <w:sz w:val="17"/>
              </w:rPr>
            </w:pPr>
            <w:r w:rsidRPr="009E2623">
              <w:rPr>
                <w:sz w:val="17"/>
              </w:rPr>
              <w:t>Autorizar anulaciones.</w:t>
            </w:r>
          </w:p>
          <w:p w14:paraId="12AEC2CB" w14:textId="77777777" w:rsidR="009E2623" w:rsidRPr="009E2623" w:rsidRDefault="009E2623" w:rsidP="009E2623">
            <w:pPr>
              <w:rPr>
                <w:sz w:val="17"/>
              </w:rPr>
            </w:pPr>
            <w:r w:rsidRPr="009E2623">
              <w:rPr>
                <w:sz w:val="17"/>
              </w:rPr>
              <w:t>Aprobar devoluciones relevantes.</w:t>
            </w:r>
          </w:p>
          <w:p w14:paraId="55739300" w14:textId="77777777" w:rsidR="009E2623" w:rsidRPr="009E2623" w:rsidRDefault="009E2623" w:rsidP="009E2623">
            <w:pPr>
              <w:rPr>
                <w:sz w:val="17"/>
              </w:rPr>
            </w:pPr>
            <w:r w:rsidRPr="009E2623">
              <w:rPr>
                <w:sz w:val="17"/>
              </w:rPr>
              <w:t>Definir prioridades de fabricación y despacho.</w:t>
            </w:r>
          </w:p>
          <w:p w14:paraId="4DDB5C1D" w14:textId="77777777" w:rsidR="009E2623" w:rsidRPr="009E2623" w:rsidRDefault="009E2623" w:rsidP="009E2623">
            <w:pPr>
              <w:rPr>
                <w:sz w:val="17"/>
              </w:rPr>
            </w:pPr>
            <w:r w:rsidRPr="009E2623">
              <w:rPr>
                <w:sz w:val="17"/>
              </w:rPr>
              <w:t>Autorizar condiciones de pago especiales.</w:t>
            </w:r>
          </w:p>
          <w:p w14:paraId="594F1B20" w14:textId="73699AB3" w:rsidR="00CB066B" w:rsidRPr="009E2623" w:rsidRDefault="009E2623" w:rsidP="009E2623">
            <w:r w:rsidRPr="009E2623">
              <w:rPr>
                <w:sz w:val="17"/>
              </w:rPr>
              <w:t>Resolver conflictos entre áreas.</w:t>
            </w:r>
            <w:r w:rsidR="00000000" w:rsidRPr="009E2623">
              <w:rPr>
                <w:sz w:val="17"/>
              </w:rPr>
              <w:br/>
            </w:r>
          </w:p>
        </w:tc>
      </w:tr>
      <w:tr w:rsidR="00CB066B" w:rsidRPr="009E2623" w14:paraId="495A10BF" w14:textId="77777777">
        <w:trPr>
          <w:trHeight w:val="792"/>
          <w:jc w:val="center"/>
        </w:trPr>
        <w:tc>
          <w:tcPr>
            <w:tcW w:w="60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C21B31B" w14:textId="77777777" w:rsidR="00CB066B" w:rsidRPr="009E2623" w:rsidRDefault="00000000">
            <w:pPr>
              <w:jc w:val="center"/>
            </w:pPr>
            <w:r w:rsidRPr="009E2623">
              <w:rPr>
                <w:b/>
                <w:sz w:val="17"/>
              </w:rPr>
              <w:t>9</w:t>
            </w:r>
          </w:p>
        </w:tc>
        <w:tc>
          <w:tcPr>
            <w:tcW w:w="626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3E0F530" w14:textId="77777777" w:rsidR="00CB066B" w:rsidRPr="009E2623" w:rsidRDefault="00000000">
            <w:r w:rsidRPr="009E2623">
              <w:rPr>
                <w:sz w:val="17"/>
              </w:rPr>
              <w:t>¿Qué situaciones requieren autorización de otra persona o departamento?</w:t>
            </w:r>
          </w:p>
        </w:tc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8E30AC6" w14:textId="77777777" w:rsidR="009E2623" w:rsidRPr="009E2623" w:rsidRDefault="009E2623" w:rsidP="009E2623">
            <w:pPr>
              <w:rPr>
                <w:sz w:val="17"/>
              </w:rPr>
            </w:pPr>
            <w:r w:rsidRPr="009E2623">
              <w:rPr>
                <w:sz w:val="17"/>
              </w:rPr>
              <w:t>Principalmente aquellas sujetas a restricciones legales, tributarias o técnicas, por ejemplo:</w:t>
            </w:r>
          </w:p>
          <w:p w14:paraId="19213C01" w14:textId="77777777" w:rsidR="009E2623" w:rsidRPr="009E2623" w:rsidRDefault="009E2623" w:rsidP="009E2623">
            <w:pPr>
              <w:numPr>
                <w:ilvl w:val="0"/>
                <w:numId w:val="13"/>
              </w:numPr>
              <w:rPr>
                <w:sz w:val="17"/>
              </w:rPr>
            </w:pPr>
            <w:r w:rsidRPr="009E2623">
              <w:rPr>
                <w:sz w:val="17"/>
              </w:rPr>
              <w:t xml:space="preserve">Contabilidad/impuestos: validación con Contabilidad. </w:t>
            </w:r>
          </w:p>
          <w:p w14:paraId="2B079F52" w14:textId="77777777" w:rsidR="009E2623" w:rsidRPr="009E2623" w:rsidRDefault="009E2623" w:rsidP="009E2623">
            <w:pPr>
              <w:numPr>
                <w:ilvl w:val="0"/>
                <w:numId w:val="13"/>
              </w:numPr>
              <w:rPr>
                <w:sz w:val="17"/>
              </w:rPr>
            </w:pPr>
            <w:r w:rsidRPr="009E2623">
              <w:rPr>
                <w:sz w:val="17"/>
              </w:rPr>
              <w:t xml:space="preserve">Seguridad y prevención: Prevención de Riesgos. </w:t>
            </w:r>
          </w:p>
          <w:p w14:paraId="5E77E607" w14:textId="77777777" w:rsidR="009E2623" w:rsidRPr="009E2623" w:rsidRDefault="009E2623" w:rsidP="009E2623">
            <w:pPr>
              <w:numPr>
                <w:ilvl w:val="0"/>
                <w:numId w:val="13"/>
              </w:numPr>
              <w:rPr>
                <w:sz w:val="17"/>
              </w:rPr>
            </w:pPr>
            <w:r w:rsidRPr="009E2623">
              <w:rPr>
                <w:sz w:val="17"/>
              </w:rPr>
              <w:t xml:space="preserve">Modificaciones técnicas del sistema: Informática/Desarrollo. </w:t>
            </w:r>
          </w:p>
          <w:p w14:paraId="38C08132" w14:textId="77777777" w:rsidR="009E2623" w:rsidRPr="009E2623" w:rsidRDefault="009E2623" w:rsidP="009E2623">
            <w:pPr>
              <w:numPr>
                <w:ilvl w:val="0"/>
                <w:numId w:val="13"/>
              </w:numPr>
              <w:rPr>
                <w:sz w:val="17"/>
              </w:rPr>
            </w:pPr>
            <w:r w:rsidRPr="009E2623">
              <w:rPr>
                <w:sz w:val="17"/>
              </w:rPr>
              <w:t xml:space="preserve">Disponibilidad o plazo real de producción: Producción. </w:t>
            </w:r>
          </w:p>
          <w:p w14:paraId="4C292F29" w14:textId="77777777" w:rsidR="009E2623" w:rsidRPr="009E2623" w:rsidRDefault="009E2623" w:rsidP="009E2623">
            <w:pPr>
              <w:numPr>
                <w:ilvl w:val="0"/>
                <w:numId w:val="13"/>
              </w:numPr>
              <w:rPr>
                <w:sz w:val="17"/>
              </w:rPr>
            </w:pPr>
            <w:r w:rsidRPr="009E2623">
              <w:rPr>
                <w:sz w:val="17"/>
              </w:rPr>
              <w:t>Disponibilidad física de stock: Bodega</w:t>
            </w:r>
          </w:p>
          <w:p w14:paraId="182B1F3C" w14:textId="77777777" w:rsidR="00CB066B" w:rsidRPr="009E2623" w:rsidRDefault="00000000">
            <w:r w:rsidRPr="009E2623">
              <w:rPr>
                <w:sz w:val="17"/>
              </w:rPr>
              <w:br/>
            </w:r>
            <w:r w:rsidRPr="009E2623">
              <w:rPr>
                <w:sz w:val="17"/>
              </w:rPr>
              <w:br/>
            </w:r>
          </w:p>
        </w:tc>
      </w:tr>
      <w:tr w:rsidR="00CB066B" w:rsidRPr="009E2623" w14:paraId="468C9611" w14:textId="77777777">
        <w:trPr>
          <w:trHeight w:val="792"/>
          <w:jc w:val="center"/>
        </w:trPr>
        <w:tc>
          <w:tcPr>
            <w:tcW w:w="60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F4141F6" w14:textId="77777777" w:rsidR="00CB066B" w:rsidRPr="009E2623" w:rsidRDefault="00000000">
            <w:pPr>
              <w:jc w:val="center"/>
            </w:pPr>
            <w:r w:rsidRPr="009E2623">
              <w:rPr>
                <w:b/>
                <w:sz w:val="17"/>
              </w:rPr>
              <w:t>10</w:t>
            </w:r>
          </w:p>
        </w:tc>
        <w:tc>
          <w:tcPr>
            <w:tcW w:w="626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58C344A" w14:textId="77777777" w:rsidR="00CB066B" w:rsidRPr="009E2623" w:rsidRDefault="00000000">
            <w:r w:rsidRPr="009E2623">
              <w:rPr>
                <w:sz w:val="17"/>
              </w:rPr>
              <w:t>¿Qué información o resultado entrega al terminar su parte y a quién se lo entrega?</w:t>
            </w:r>
          </w:p>
        </w:tc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AE36F43" w14:textId="77777777" w:rsidR="00326D0D" w:rsidRPr="00326D0D" w:rsidRDefault="00000000" w:rsidP="00326D0D">
            <w:pPr>
              <w:rPr>
                <w:sz w:val="17"/>
              </w:rPr>
            </w:pPr>
            <w:r w:rsidRPr="009E2623">
              <w:rPr>
                <w:sz w:val="17"/>
              </w:rPr>
              <w:br/>
            </w:r>
            <w:r w:rsidR="00326D0D" w:rsidRPr="00326D0D">
              <w:rPr>
                <w:sz w:val="17"/>
              </w:rPr>
              <w:t>Entrega una decisión o autorización clara al área correspondiente: Ventas, Administración, Producción, Bodega, Compras o Contabilidad.</w:t>
            </w:r>
          </w:p>
          <w:p w14:paraId="223017A3" w14:textId="77777777" w:rsidR="00326D0D" w:rsidRPr="00326D0D" w:rsidRDefault="00326D0D" w:rsidP="00326D0D">
            <w:pPr>
              <w:rPr>
                <w:sz w:val="17"/>
              </w:rPr>
            </w:pPr>
          </w:p>
          <w:p w14:paraId="0EBEBE06" w14:textId="2A0787D5" w:rsidR="00CB066B" w:rsidRPr="009E2623" w:rsidRDefault="00326D0D" w:rsidP="00326D0D">
            <w:r w:rsidRPr="00326D0D">
              <w:rPr>
                <w:sz w:val="17"/>
              </w:rPr>
              <w:t>El sistema debería registrar esa autorización para evitar depender de conversaciones por WhatsApp o correo</w:t>
            </w:r>
            <w:r w:rsidR="00000000" w:rsidRPr="009E2623">
              <w:rPr>
                <w:sz w:val="17"/>
              </w:rPr>
              <w:br/>
            </w:r>
          </w:p>
        </w:tc>
      </w:tr>
      <w:tr w:rsidR="00CB066B" w:rsidRPr="009E2623" w14:paraId="05F38FA0" w14:textId="77777777">
        <w:trPr>
          <w:trHeight w:val="792"/>
          <w:jc w:val="center"/>
        </w:trPr>
        <w:tc>
          <w:tcPr>
            <w:tcW w:w="60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A65D242" w14:textId="77777777" w:rsidR="00CB066B" w:rsidRPr="009E2623" w:rsidRDefault="00000000">
            <w:pPr>
              <w:jc w:val="center"/>
            </w:pPr>
            <w:r w:rsidRPr="009E2623">
              <w:rPr>
                <w:b/>
                <w:sz w:val="17"/>
              </w:rPr>
              <w:t>11</w:t>
            </w:r>
          </w:p>
        </w:tc>
        <w:tc>
          <w:tcPr>
            <w:tcW w:w="626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F3FFDC6" w14:textId="77777777" w:rsidR="00CB066B" w:rsidRPr="009E2623" w:rsidRDefault="00000000">
            <w:r w:rsidRPr="009E2623">
              <w:rPr>
                <w:sz w:val="17"/>
              </w:rPr>
              <w:t>¿Qué errores, datos incompletos o retrabajos aparecen con mayor frecuencia en esta etapa?</w:t>
            </w:r>
          </w:p>
        </w:tc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73AD254" w14:textId="77777777" w:rsidR="00326D0D" w:rsidRPr="00326D0D" w:rsidRDefault="00326D0D" w:rsidP="00326D0D">
            <w:pPr>
              <w:rPr>
                <w:sz w:val="17"/>
              </w:rPr>
            </w:pPr>
            <w:r w:rsidRPr="00326D0D">
              <w:rPr>
                <w:sz w:val="17"/>
              </w:rPr>
              <w:t>Diferencias entre stock del sistema y stock físico.</w:t>
            </w:r>
          </w:p>
          <w:p w14:paraId="46A390C5" w14:textId="77777777" w:rsidR="00326D0D" w:rsidRPr="00326D0D" w:rsidRDefault="00326D0D" w:rsidP="00326D0D">
            <w:pPr>
              <w:rPr>
                <w:sz w:val="17"/>
              </w:rPr>
            </w:pPr>
            <w:r w:rsidRPr="00326D0D">
              <w:rPr>
                <w:sz w:val="17"/>
              </w:rPr>
              <w:t>Errores en cantidades.</w:t>
            </w:r>
          </w:p>
          <w:p w14:paraId="0BF5AE83" w14:textId="77777777" w:rsidR="00326D0D" w:rsidRPr="00326D0D" w:rsidRDefault="00326D0D" w:rsidP="00326D0D">
            <w:pPr>
              <w:rPr>
                <w:sz w:val="17"/>
              </w:rPr>
            </w:pPr>
            <w:r w:rsidRPr="00326D0D">
              <w:rPr>
                <w:sz w:val="17"/>
              </w:rPr>
              <w:t>Productos unitarios versus productos por set/</w:t>
            </w:r>
            <w:proofErr w:type="spellStart"/>
            <w:r w:rsidRPr="00326D0D">
              <w:rPr>
                <w:sz w:val="17"/>
              </w:rPr>
              <w:t>display</w:t>
            </w:r>
            <w:proofErr w:type="spellEnd"/>
            <w:r w:rsidRPr="00326D0D">
              <w:rPr>
                <w:sz w:val="17"/>
              </w:rPr>
              <w:t>.</w:t>
            </w:r>
          </w:p>
          <w:p w14:paraId="6B347C01" w14:textId="77777777" w:rsidR="00326D0D" w:rsidRPr="00326D0D" w:rsidRDefault="00326D0D" w:rsidP="00326D0D">
            <w:pPr>
              <w:rPr>
                <w:sz w:val="17"/>
              </w:rPr>
            </w:pPr>
            <w:r w:rsidRPr="00326D0D">
              <w:rPr>
                <w:sz w:val="17"/>
              </w:rPr>
              <w:t>Falta de actualización oportuna de costos.</w:t>
            </w:r>
          </w:p>
          <w:p w14:paraId="578616D7" w14:textId="77777777" w:rsidR="00326D0D" w:rsidRPr="00326D0D" w:rsidRDefault="00326D0D" w:rsidP="00326D0D">
            <w:pPr>
              <w:rPr>
                <w:sz w:val="17"/>
              </w:rPr>
            </w:pPr>
            <w:r w:rsidRPr="00326D0D">
              <w:rPr>
                <w:sz w:val="17"/>
              </w:rPr>
              <w:t>Venta de productos sin stock suficiente.</w:t>
            </w:r>
          </w:p>
          <w:p w14:paraId="4E272646" w14:textId="77777777" w:rsidR="00326D0D" w:rsidRPr="00326D0D" w:rsidRDefault="00326D0D" w:rsidP="00326D0D">
            <w:pPr>
              <w:rPr>
                <w:sz w:val="17"/>
              </w:rPr>
            </w:pPr>
            <w:r w:rsidRPr="00326D0D">
              <w:rPr>
                <w:sz w:val="17"/>
              </w:rPr>
              <w:t>Falta de coordinación entre Ventas, Bodega y Producción.</w:t>
            </w:r>
          </w:p>
          <w:p w14:paraId="4EF4220C" w14:textId="77777777" w:rsidR="00326D0D" w:rsidRPr="00326D0D" w:rsidRDefault="00326D0D" w:rsidP="00326D0D">
            <w:pPr>
              <w:rPr>
                <w:sz w:val="17"/>
              </w:rPr>
            </w:pPr>
            <w:r w:rsidRPr="00326D0D">
              <w:rPr>
                <w:sz w:val="17"/>
              </w:rPr>
              <w:t>Solicitudes que quedan en correo o WhatsApp sin trazabilidad.</w:t>
            </w:r>
          </w:p>
          <w:p w14:paraId="06CAFF4E" w14:textId="77777777" w:rsidR="00326D0D" w:rsidRPr="00326D0D" w:rsidRDefault="00326D0D" w:rsidP="00326D0D">
            <w:pPr>
              <w:rPr>
                <w:sz w:val="17"/>
              </w:rPr>
            </w:pPr>
            <w:r w:rsidRPr="00326D0D">
              <w:rPr>
                <w:sz w:val="17"/>
              </w:rPr>
              <w:t>Errores o dudas en notas de crédito.</w:t>
            </w:r>
          </w:p>
          <w:p w14:paraId="34B0F7C1" w14:textId="77777777" w:rsidR="00326D0D" w:rsidRPr="00326D0D" w:rsidRDefault="00326D0D" w:rsidP="00326D0D">
            <w:pPr>
              <w:rPr>
                <w:sz w:val="17"/>
              </w:rPr>
            </w:pPr>
            <w:r w:rsidRPr="00326D0D">
              <w:rPr>
                <w:sz w:val="17"/>
              </w:rPr>
              <w:t xml:space="preserve">Pedidos parcialmente despachados </w:t>
            </w:r>
            <w:r w:rsidRPr="00326D0D">
              <w:rPr>
                <w:sz w:val="17"/>
              </w:rPr>
              <w:lastRenderedPageBreak/>
              <w:t>sin actualización completa del sistema.</w:t>
            </w:r>
          </w:p>
          <w:p w14:paraId="041D653C" w14:textId="77777777" w:rsidR="00326D0D" w:rsidRPr="00326D0D" w:rsidRDefault="00326D0D" w:rsidP="00326D0D">
            <w:pPr>
              <w:rPr>
                <w:sz w:val="17"/>
              </w:rPr>
            </w:pPr>
            <w:r w:rsidRPr="00326D0D">
              <w:rPr>
                <w:sz w:val="17"/>
              </w:rPr>
              <w:t>Diferencias entre lo vendido, pagado, facturado y despachado.</w:t>
            </w:r>
          </w:p>
          <w:p w14:paraId="76C15229" w14:textId="77777777" w:rsidR="00326D0D" w:rsidRPr="00326D0D" w:rsidRDefault="00326D0D" w:rsidP="00326D0D">
            <w:pPr>
              <w:rPr>
                <w:sz w:val="17"/>
              </w:rPr>
            </w:pPr>
            <w:r w:rsidRPr="00326D0D">
              <w:rPr>
                <w:sz w:val="17"/>
              </w:rPr>
              <w:t>Falta de alertas ante atrasos.</w:t>
            </w:r>
          </w:p>
          <w:p w14:paraId="64F77FED" w14:textId="7179E4E7" w:rsidR="00CB066B" w:rsidRPr="009E2623" w:rsidRDefault="00326D0D" w:rsidP="00326D0D">
            <w:r w:rsidRPr="00326D0D">
              <w:rPr>
                <w:sz w:val="17"/>
              </w:rPr>
              <w:t>Información duplicada en distintos sistemas o planillas.</w:t>
            </w:r>
            <w:r w:rsidR="00000000" w:rsidRPr="009E2623">
              <w:rPr>
                <w:sz w:val="17"/>
              </w:rPr>
              <w:br/>
            </w:r>
            <w:r w:rsidR="00000000" w:rsidRPr="009E2623">
              <w:rPr>
                <w:sz w:val="17"/>
              </w:rPr>
              <w:br/>
            </w:r>
          </w:p>
        </w:tc>
      </w:tr>
      <w:tr w:rsidR="00CB066B" w:rsidRPr="009E2623" w14:paraId="1E28E6D5" w14:textId="77777777">
        <w:trPr>
          <w:trHeight w:val="792"/>
          <w:jc w:val="center"/>
        </w:trPr>
        <w:tc>
          <w:tcPr>
            <w:tcW w:w="60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BD9AF82" w14:textId="77777777" w:rsidR="00CB066B" w:rsidRPr="009E2623" w:rsidRDefault="00000000">
            <w:pPr>
              <w:jc w:val="center"/>
            </w:pPr>
            <w:r w:rsidRPr="009E2623">
              <w:rPr>
                <w:b/>
                <w:sz w:val="17"/>
              </w:rPr>
              <w:lastRenderedPageBreak/>
              <w:t>12</w:t>
            </w:r>
          </w:p>
        </w:tc>
        <w:tc>
          <w:tcPr>
            <w:tcW w:w="626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92F0BE2" w14:textId="77777777" w:rsidR="00CB066B" w:rsidRPr="009E2623" w:rsidRDefault="00000000">
            <w:r w:rsidRPr="009E2623">
              <w:rPr>
                <w:sz w:val="17"/>
              </w:rPr>
              <w:t>¿Qué reporte, alerta o mejora del sistema le ayudaría más en su trabajo diario?</w:t>
            </w:r>
          </w:p>
        </w:tc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EB1A3EA" w14:textId="77777777" w:rsidR="00326D0D" w:rsidRPr="00326D0D" w:rsidRDefault="00000000" w:rsidP="00326D0D">
            <w:pPr>
              <w:rPr>
                <w:sz w:val="17"/>
              </w:rPr>
            </w:pPr>
            <w:r w:rsidRPr="009E2623">
              <w:rPr>
                <w:sz w:val="17"/>
              </w:rPr>
              <w:br/>
            </w:r>
            <w:r w:rsidR="00326D0D" w:rsidRPr="00326D0D">
              <w:rPr>
                <w:sz w:val="17"/>
              </w:rPr>
              <w:t>Ventas.</w:t>
            </w:r>
          </w:p>
          <w:p w14:paraId="7FEA3300" w14:textId="77777777" w:rsidR="00326D0D" w:rsidRPr="00326D0D" w:rsidRDefault="00326D0D" w:rsidP="00326D0D">
            <w:pPr>
              <w:rPr>
                <w:sz w:val="17"/>
              </w:rPr>
            </w:pPr>
            <w:r w:rsidRPr="00326D0D">
              <w:rPr>
                <w:sz w:val="17"/>
              </w:rPr>
              <w:t>Facturación.</w:t>
            </w:r>
          </w:p>
          <w:p w14:paraId="56B395E3" w14:textId="77777777" w:rsidR="00326D0D" w:rsidRPr="00326D0D" w:rsidRDefault="00326D0D" w:rsidP="00326D0D">
            <w:pPr>
              <w:rPr>
                <w:sz w:val="17"/>
              </w:rPr>
            </w:pPr>
            <w:r w:rsidRPr="00326D0D">
              <w:rPr>
                <w:sz w:val="17"/>
              </w:rPr>
              <w:t>Cobranza.</w:t>
            </w:r>
          </w:p>
          <w:p w14:paraId="428A0E4A" w14:textId="77777777" w:rsidR="00326D0D" w:rsidRPr="00326D0D" w:rsidRDefault="00326D0D" w:rsidP="00326D0D">
            <w:pPr>
              <w:rPr>
                <w:sz w:val="17"/>
              </w:rPr>
            </w:pPr>
            <w:r w:rsidRPr="00326D0D">
              <w:rPr>
                <w:sz w:val="17"/>
              </w:rPr>
              <w:t>Pedidos pendientes.</w:t>
            </w:r>
          </w:p>
          <w:p w14:paraId="45530B25" w14:textId="77777777" w:rsidR="00326D0D" w:rsidRPr="00326D0D" w:rsidRDefault="00326D0D" w:rsidP="00326D0D">
            <w:pPr>
              <w:rPr>
                <w:sz w:val="17"/>
              </w:rPr>
            </w:pPr>
            <w:r w:rsidRPr="00326D0D">
              <w:rPr>
                <w:sz w:val="17"/>
              </w:rPr>
              <w:t>Pedidos atrasados.</w:t>
            </w:r>
          </w:p>
          <w:p w14:paraId="1DDF5140" w14:textId="77777777" w:rsidR="00326D0D" w:rsidRPr="00326D0D" w:rsidRDefault="00326D0D" w:rsidP="00326D0D">
            <w:pPr>
              <w:rPr>
                <w:sz w:val="17"/>
              </w:rPr>
            </w:pPr>
            <w:r w:rsidRPr="00326D0D">
              <w:rPr>
                <w:sz w:val="17"/>
              </w:rPr>
              <w:t>Producción pendiente.</w:t>
            </w:r>
          </w:p>
          <w:p w14:paraId="1B3CD0AE" w14:textId="77777777" w:rsidR="00326D0D" w:rsidRPr="00326D0D" w:rsidRDefault="00326D0D" w:rsidP="00326D0D">
            <w:pPr>
              <w:rPr>
                <w:sz w:val="17"/>
              </w:rPr>
            </w:pPr>
            <w:r w:rsidRPr="00326D0D">
              <w:rPr>
                <w:sz w:val="17"/>
              </w:rPr>
              <w:t>Despachos pendientes.</w:t>
            </w:r>
          </w:p>
          <w:p w14:paraId="071E612E" w14:textId="77777777" w:rsidR="00326D0D" w:rsidRPr="00326D0D" w:rsidRDefault="00326D0D" w:rsidP="00326D0D">
            <w:pPr>
              <w:rPr>
                <w:sz w:val="17"/>
              </w:rPr>
            </w:pPr>
            <w:r w:rsidRPr="00326D0D">
              <w:rPr>
                <w:sz w:val="17"/>
              </w:rPr>
              <w:t>Stock crítico.</w:t>
            </w:r>
          </w:p>
          <w:p w14:paraId="3382DD81" w14:textId="77777777" w:rsidR="00326D0D" w:rsidRPr="00326D0D" w:rsidRDefault="00326D0D" w:rsidP="00326D0D">
            <w:pPr>
              <w:rPr>
                <w:sz w:val="17"/>
              </w:rPr>
            </w:pPr>
            <w:r w:rsidRPr="00326D0D">
              <w:rPr>
                <w:sz w:val="17"/>
              </w:rPr>
              <w:t>Quiebres de stock.</w:t>
            </w:r>
          </w:p>
          <w:p w14:paraId="3E7875C1" w14:textId="77777777" w:rsidR="00326D0D" w:rsidRPr="00326D0D" w:rsidRDefault="00326D0D" w:rsidP="00326D0D">
            <w:pPr>
              <w:rPr>
                <w:sz w:val="17"/>
              </w:rPr>
            </w:pPr>
            <w:r w:rsidRPr="00326D0D">
              <w:rPr>
                <w:sz w:val="17"/>
              </w:rPr>
              <w:t>Margen.</w:t>
            </w:r>
          </w:p>
          <w:p w14:paraId="2E4A496D" w14:textId="77777777" w:rsidR="00326D0D" w:rsidRPr="00326D0D" w:rsidRDefault="00326D0D" w:rsidP="00326D0D">
            <w:pPr>
              <w:rPr>
                <w:sz w:val="17"/>
              </w:rPr>
            </w:pPr>
            <w:r w:rsidRPr="00326D0D">
              <w:rPr>
                <w:sz w:val="17"/>
              </w:rPr>
              <w:t>Notas de crédito.</w:t>
            </w:r>
          </w:p>
          <w:p w14:paraId="72EFAC0B" w14:textId="77777777" w:rsidR="00326D0D" w:rsidRPr="00326D0D" w:rsidRDefault="00326D0D" w:rsidP="00326D0D">
            <w:pPr>
              <w:rPr>
                <w:sz w:val="17"/>
              </w:rPr>
            </w:pPr>
            <w:r w:rsidRPr="00326D0D">
              <w:rPr>
                <w:sz w:val="17"/>
              </w:rPr>
              <w:t>Ventas por canal y vendedor.</w:t>
            </w:r>
          </w:p>
          <w:p w14:paraId="3CE7A81B" w14:textId="6FA80CD7" w:rsidR="00CB066B" w:rsidRPr="009E2623" w:rsidRDefault="00326D0D" w:rsidP="00326D0D">
            <w:r w:rsidRPr="00326D0D">
              <w:rPr>
                <w:sz w:val="17"/>
              </w:rPr>
              <w:t>Alertas automáticas por excepciones.</w:t>
            </w:r>
            <w:r w:rsidR="00000000" w:rsidRPr="009E2623">
              <w:rPr>
                <w:sz w:val="17"/>
              </w:rPr>
              <w:br/>
            </w:r>
          </w:p>
        </w:tc>
      </w:tr>
    </w:tbl>
    <w:p w14:paraId="222C36BF" w14:textId="77777777" w:rsidR="00CB066B" w:rsidRPr="009E2623" w:rsidRDefault="00000000">
      <w:pPr>
        <w:spacing w:before="200" w:after="100"/>
      </w:pPr>
      <w:r w:rsidRPr="009E2623">
        <w:rPr>
          <w:b/>
          <w:color w:val="1F4E79"/>
          <w:sz w:val="24"/>
        </w:rPr>
        <w:t>2. Preguntas específicas - Gerencia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605"/>
        <w:gridCol w:w="6264"/>
        <w:gridCol w:w="2880"/>
      </w:tblGrid>
      <w:tr w:rsidR="00CB066B" w:rsidRPr="009E2623" w14:paraId="48401733" w14:textId="77777777">
        <w:trPr>
          <w:jc w:val="center"/>
        </w:trPr>
        <w:tc>
          <w:tcPr>
            <w:tcW w:w="605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3D0E2A" w14:textId="77777777" w:rsidR="00CB066B" w:rsidRPr="009E2623" w:rsidRDefault="00000000">
            <w:pPr>
              <w:jc w:val="center"/>
            </w:pPr>
            <w:proofErr w:type="spellStart"/>
            <w:r w:rsidRPr="009E2623">
              <w:rPr>
                <w:b/>
              </w:rPr>
              <w:t>N°</w:t>
            </w:r>
            <w:proofErr w:type="spellEnd"/>
          </w:p>
        </w:tc>
        <w:tc>
          <w:tcPr>
            <w:tcW w:w="6264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550D64" w14:textId="77777777" w:rsidR="00CB066B" w:rsidRPr="009E2623" w:rsidRDefault="00000000">
            <w:pPr>
              <w:jc w:val="center"/>
            </w:pPr>
            <w:r w:rsidRPr="009E2623">
              <w:rPr>
                <w:b/>
              </w:rPr>
              <w:t>Pregunta</w:t>
            </w:r>
          </w:p>
        </w:tc>
        <w:tc>
          <w:tcPr>
            <w:tcW w:w="2880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EF8EA4" w14:textId="77777777" w:rsidR="00CB066B" w:rsidRPr="009E2623" w:rsidRDefault="00000000">
            <w:pPr>
              <w:jc w:val="center"/>
            </w:pPr>
            <w:r w:rsidRPr="009E2623">
              <w:rPr>
                <w:b/>
              </w:rPr>
              <w:t>Respuesta / Observaciones</w:t>
            </w:r>
          </w:p>
        </w:tc>
      </w:tr>
      <w:tr w:rsidR="00CB066B" w:rsidRPr="009E2623" w14:paraId="62018FAB" w14:textId="77777777">
        <w:trPr>
          <w:trHeight w:val="792"/>
          <w:jc w:val="center"/>
        </w:trPr>
        <w:tc>
          <w:tcPr>
            <w:tcW w:w="60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DC6CF79" w14:textId="77777777" w:rsidR="00CB066B" w:rsidRPr="009E2623" w:rsidRDefault="00000000">
            <w:pPr>
              <w:jc w:val="center"/>
            </w:pPr>
            <w:r w:rsidRPr="009E2623">
              <w:rPr>
                <w:b/>
                <w:sz w:val="17"/>
              </w:rPr>
              <w:t>1</w:t>
            </w:r>
          </w:p>
        </w:tc>
        <w:tc>
          <w:tcPr>
            <w:tcW w:w="626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F124DE5" w14:textId="77777777" w:rsidR="00CB066B" w:rsidRPr="009E2623" w:rsidRDefault="00000000">
            <w:r w:rsidRPr="009E2623">
              <w:rPr>
                <w:sz w:val="17"/>
              </w:rPr>
              <w:t>¿En qué tipos de venta o situaciones interviene Gerencia directamente?</w:t>
            </w:r>
          </w:p>
        </w:tc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2B47459" w14:textId="77777777" w:rsidR="00326D0D" w:rsidRPr="00326D0D" w:rsidRDefault="00000000" w:rsidP="00326D0D">
            <w:pPr>
              <w:rPr>
                <w:sz w:val="17"/>
              </w:rPr>
            </w:pPr>
            <w:r w:rsidRPr="009E2623">
              <w:rPr>
                <w:sz w:val="17"/>
              </w:rPr>
              <w:br/>
            </w:r>
            <w:r w:rsidR="00326D0D" w:rsidRPr="00326D0D">
              <w:rPr>
                <w:sz w:val="17"/>
              </w:rPr>
              <w:t>Principalmente en:</w:t>
            </w:r>
          </w:p>
          <w:p w14:paraId="6FE06421" w14:textId="77777777" w:rsidR="00326D0D" w:rsidRPr="00326D0D" w:rsidRDefault="00326D0D" w:rsidP="00326D0D">
            <w:pPr>
              <w:numPr>
                <w:ilvl w:val="0"/>
                <w:numId w:val="14"/>
              </w:numPr>
              <w:rPr>
                <w:sz w:val="17"/>
              </w:rPr>
            </w:pPr>
            <w:r w:rsidRPr="00326D0D">
              <w:rPr>
                <w:sz w:val="17"/>
              </w:rPr>
              <w:t xml:space="preserve">Licitaciones relevantes. </w:t>
            </w:r>
          </w:p>
          <w:p w14:paraId="0E6E321D" w14:textId="77777777" w:rsidR="00326D0D" w:rsidRPr="00326D0D" w:rsidRDefault="00326D0D" w:rsidP="00326D0D">
            <w:pPr>
              <w:numPr>
                <w:ilvl w:val="0"/>
                <w:numId w:val="14"/>
              </w:numPr>
              <w:rPr>
                <w:sz w:val="17"/>
              </w:rPr>
            </w:pPr>
            <w:r w:rsidRPr="00326D0D">
              <w:rPr>
                <w:sz w:val="17"/>
              </w:rPr>
              <w:t xml:space="preserve">Compras Ágiles relevantes. </w:t>
            </w:r>
          </w:p>
          <w:p w14:paraId="34853A35" w14:textId="77777777" w:rsidR="00326D0D" w:rsidRPr="00326D0D" w:rsidRDefault="00326D0D" w:rsidP="00326D0D">
            <w:pPr>
              <w:numPr>
                <w:ilvl w:val="0"/>
                <w:numId w:val="14"/>
              </w:numPr>
              <w:rPr>
                <w:sz w:val="17"/>
              </w:rPr>
            </w:pPr>
            <w:r w:rsidRPr="00326D0D">
              <w:rPr>
                <w:sz w:val="17"/>
              </w:rPr>
              <w:t xml:space="preserve">Convenios o ventas institucionales importantes. </w:t>
            </w:r>
          </w:p>
          <w:p w14:paraId="7616DB84" w14:textId="77777777" w:rsidR="00326D0D" w:rsidRPr="00326D0D" w:rsidRDefault="00326D0D" w:rsidP="00326D0D">
            <w:pPr>
              <w:numPr>
                <w:ilvl w:val="0"/>
                <w:numId w:val="14"/>
              </w:numPr>
              <w:rPr>
                <w:sz w:val="17"/>
              </w:rPr>
            </w:pPr>
            <w:r w:rsidRPr="00326D0D">
              <w:rPr>
                <w:sz w:val="17"/>
              </w:rPr>
              <w:t xml:space="preserve">Ventas con condiciones comerciales especiales. </w:t>
            </w:r>
          </w:p>
          <w:p w14:paraId="65F0561B" w14:textId="77777777" w:rsidR="00326D0D" w:rsidRPr="00326D0D" w:rsidRDefault="00326D0D" w:rsidP="00326D0D">
            <w:pPr>
              <w:numPr>
                <w:ilvl w:val="0"/>
                <w:numId w:val="14"/>
              </w:numPr>
              <w:rPr>
                <w:sz w:val="17"/>
              </w:rPr>
            </w:pPr>
            <w:r w:rsidRPr="00326D0D">
              <w:rPr>
                <w:sz w:val="17"/>
              </w:rPr>
              <w:t xml:space="preserve">Ventas de alto monto. </w:t>
            </w:r>
          </w:p>
          <w:p w14:paraId="50242D17" w14:textId="77777777" w:rsidR="00326D0D" w:rsidRPr="00326D0D" w:rsidRDefault="00326D0D" w:rsidP="00326D0D">
            <w:pPr>
              <w:numPr>
                <w:ilvl w:val="0"/>
                <w:numId w:val="14"/>
              </w:numPr>
              <w:rPr>
                <w:sz w:val="17"/>
              </w:rPr>
            </w:pPr>
            <w:r w:rsidRPr="00326D0D">
              <w:rPr>
                <w:sz w:val="17"/>
              </w:rPr>
              <w:t xml:space="preserve">Ventas con margen reducido. </w:t>
            </w:r>
          </w:p>
          <w:p w14:paraId="16E298AF" w14:textId="77777777" w:rsidR="00326D0D" w:rsidRPr="00326D0D" w:rsidRDefault="00326D0D" w:rsidP="00326D0D">
            <w:pPr>
              <w:numPr>
                <w:ilvl w:val="0"/>
                <w:numId w:val="14"/>
              </w:numPr>
              <w:rPr>
                <w:sz w:val="17"/>
              </w:rPr>
            </w:pPr>
            <w:r w:rsidRPr="00326D0D">
              <w:rPr>
                <w:sz w:val="17"/>
              </w:rPr>
              <w:t xml:space="preserve">Ventas que requieren fabricación especial. </w:t>
            </w:r>
          </w:p>
          <w:p w14:paraId="0E083670" w14:textId="77777777" w:rsidR="00326D0D" w:rsidRPr="00326D0D" w:rsidRDefault="00326D0D" w:rsidP="00326D0D">
            <w:pPr>
              <w:numPr>
                <w:ilvl w:val="0"/>
                <w:numId w:val="14"/>
              </w:numPr>
              <w:rPr>
                <w:sz w:val="17"/>
              </w:rPr>
            </w:pPr>
            <w:r w:rsidRPr="00326D0D">
              <w:rPr>
                <w:sz w:val="17"/>
              </w:rPr>
              <w:t xml:space="preserve">Ventas con problemas de stock o plazos. </w:t>
            </w:r>
          </w:p>
          <w:p w14:paraId="6C1D1763" w14:textId="77777777" w:rsidR="00326D0D" w:rsidRPr="00326D0D" w:rsidRDefault="00326D0D" w:rsidP="00326D0D">
            <w:pPr>
              <w:numPr>
                <w:ilvl w:val="0"/>
                <w:numId w:val="14"/>
              </w:numPr>
              <w:rPr>
                <w:sz w:val="17"/>
              </w:rPr>
            </w:pPr>
            <w:r w:rsidRPr="00326D0D">
              <w:rPr>
                <w:sz w:val="17"/>
              </w:rPr>
              <w:t>Reclamos o situaciones excepcionales.</w:t>
            </w:r>
          </w:p>
          <w:p w14:paraId="6C43041C" w14:textId="331733B7" w:rsidR="00CB066B" w:rsidRPr="009E2623" w:rsidRDefault="00000000">
            <w:r w:rsidRPr="009E2623">
              <w:rPr>
                <w:sz w:val="17"/>
              </w:rPr>
              <w:br/>
            </w:r>
          </w:p>
        </w:tc>
      </w:tr>
      <w:tr w:rsidR="00CB066B" w:rsidRPr="009E2623" w14:paraId="71449A15" w14:textId="77777777">
        <w:trPr>
          <w:trHeight w:val="792"/>
          <w:jc w:val="center"/>
        </w:trPr>
        <w:tc>
          <w:tcPr>
            <w:tcW w:w="60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0F189BB" w14:textId="77777777" w:rsidR="00CB066B" w:rsidRPr="009E2623" w:rsidRDefault="00000000">
            <w:pPr>
              <w:jc w:val="center"/>
            </w:pPr>
            <w:r w:rsidRPr="009E2623">
              <w:rPr>
                <w:b/>
                <w:sz w:val="17"/>
              </w:rPr>
              <w:t>2</w:t>
            </w:r>
          </w:p>
        </w:tc>
        <w:tc>
          <w:tcPr>
            <w:tcW w:w="626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D3DB960" w14:textId="77777777" w:rsidR="00CB066B" w:rsidRPr="009E2623" w:rsidRDefault="00000000">
            <w:r w:rsidRPr="009E2623">
              <w:rPr>
                <w:sz w:val="17"/>
              </w:rPr>
              <w:t>¿Qué operaciones requieren aprobación previa de Gerencia?</w:t>
            </w:r>
          </w:p>
        </w:tc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2B51E78" w14:textId="77777777" w:rsidR="00326D0D" w:rsidRPr="00326D0D" w:rsidRDefault="00000000" w:rsidP="00326D0D">
            <w:pPr>
              <w:rPr>
                <w:sz w:val="17"/>
              </w:rPr>
            </w:pPr>
            <w:r w:rsidRPr="009E2623">
              <w:rPr>
                <w:sz w:val="17"/>
              </w:rPr>
              <w:br/>
            </w:r>
            <w:r w:rsidR="00326D0D" w:rsidRPr="00326D0D">
              <w:rPr>
                <w:sz w:val="17"/>
              </w:rPr>
              <w:t>Descuentos fuera de política.</w:t>
            </w:r>
          </w:p>
          <w:p w14:paraId="395EB6A3" w14:textId="77777777" w:rsidR="00326D0D" w:rsidRPr="00326D0D" w:rsidRDefault="00326D0D" w:rsidP="00326D0D">
            <w:pPr>
              <w:rPr>
                <w:sz w:val="17"/>
              </w:rPr>
            </w:pPr>
            <w:r w:rsidRPr="00326D0D">
              <w:rPr>
                <w:sz w:val="17"/>
              </w:rPr>
              <w:t>Precios bajo margen mínimo.</w:t>
            </w:r>
          </w:p>
          <w:p w14:paraId="01916B47" w14:textId="77777777" w:rsidR="00326D0D" w:rsidRPr="00326D0D" w:rsidRDefault="00326D0D" w:rsidP="00326D0D">
            <w:pPr>
              <w:rPr>
                <w:sz w:val="17"/>
              </w:rPr>
            </w:pPr>
            <w:r w:rsidRPr="00326D0D">
              <w:rPr>
                <w:sz w:val="17"/>
              </w:rPr>
              <w:t>Condiciones especiales de pago.</w:t>
            </w:r>
          </w:p>
          <w:p w14:paraId="42CD3106" w14:textId="77777777" w:rsidR="00326D0D" w:rsidRPr="00326D0D" w:rsidRDefault="00326D0D" w:rsidP="00326D0D">
            <w:pPr>
              <w:rPr>
                <w:sz w:val="17"/>
              </w:rPr>
            </w:pPr>
            <w:r w:rsidRPr="00326D0D">
              <w:rPr>
                <w:sz w:val="17"/>
              </w:rPr>
              <w:t>Crédito excepcional.</w:t>
            </w:r>
          </w:p>
          <w:p w14:paraId="54DE8FCB" w14:textId="77777777" w:rsidR="00326D0D" w:rsidRPr="00326D0D" w:rsidRDefault="00326D0D" w:rsidP="00326D0D">
            <w:pPr>
              <w:rPr>
                <w:sz w:val="17"/>
              </w:rPr>
            </w:pPr>
            <w:r w:rsidRPr="00326D0D">
              <w:rPr>
                <w:sz w:val="17"/>
              </w:rPr>
              <w:t>Anulación de ventas.</w:t>
            </w:r>
          </w:p>
          <w:p w14:paraId="793F312A" w14:textId="77777777" w:rsidR="00326D0D" w:rsidRPr="00326D0D" w:rsidRDefault="00326D0D" w:rsidP="00326D0D">
            <w:pPr>
              <w:rPr>
                <w:sz w:val="17"/>
              </w:rPr>
            </w:pPr>
            <w:r w:rsidRPr="00326D0D">
              <w:rPr>
                <w:sz w:val="17"/>
              </w:rPr>
              <w:t>Notas de crédito relevantes.</w:t>
            </w:r>
          </w:p>
          <w:p w14:paraId="084E10F9" w14:textId="77777777" w:rsidR="00326D0D" w:rsidRPr="00326D0D" w:rsidRDefault="00326D0D" w:rsidP="00326D0D">
            <w:pPr>
              <w:rPr>
                <w:sz w:val="17"/>
              </w:rPr>
            </w:pPr>
            <w:r w:rsidRPr="00326D0D">
              <w:rPr>
                <w:sz w:val="17"/>
              </w:rPr>
              <w:t>Devoluciones relevantes.</w:t>
            </w:r>
          </w:p>
          <w:p w14:paraId="35EDC58C" w14:textId="77777777" w:rsidR="00326D0D" w:rsidRPr="00326D0D" w:rsidRDefault="00326D0D" w:rsidP="00326D0D">
            <w:pPr>
              <w:rPr>
                <w:sz w:val="17"/>
              </w:rPr>
            </w:pPr>
            <w:r w:rsidRPr="00326D0D">
              <w:rPr>
                <w:sz w:val="17"/>
              </w:rPr>
              <w:t>Compras extraordinarias.</w:t>
            </w:r>
          </w:p>
          <w:p w14:paraId="7DC06253" w14:textId="77777777" w:rsidR="00326D0D" w:rsidRPr="00326D0D" w:rsidRDefault="00326D0D" w:rsidP="00326D0D">
            <w:pPr>
              <w:rPr>
                <w:sz w:val="17"/>
              </w:rPr>
            </w:pPr>
            <w:r w:rsidRPr="00326D0D">
              <w:rPr>
                <w:sz w:val="17"/>
              </w:rPr>
              <w:t>Fabricaciones especiales.</w:t>
            </w:r>
          </w:p>
          <w:p w14:paraId="43FD8E30" w14:textId="5888FB85" w:rsidR="00CB066B" w:rsidRPr="009E2623" w:rsidRDefault="00326D0D" w:rsidP="00326D0D">
            <w:r w:rsidRPr="00326D0D">
              <w:rPr>
                <w:sz w:val="17"/>
              </w:rPr>
              <w:t>Compromisos de entrega fuera del plazo estándar.</w:t>
            </w:r>
            <w:r w:rsidR="00000000" w:rsidRPr="009E2623">
              <w:rPr>
                <w:sz w:val="17"/>
              </w:rPr>
              <w:br/>
            </w:r>
          </w:p>
        </w:tc>
      </w:tr>
      <w:tr w:rsidR="00CB066B" w:rsidRPr="009E2623" w14:paraId="0ADE7AE5" w14:textId="77777777">
        <w:trPr>
          <w:trHeight w:val="792"/>
          <w:jc w:val="center"/>
        </w:trPr>
        <w:tc>
          <w:tcPr>
            <w:tcW w:w="60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FD7FEE1" w14:textId="77777777" w:rsidR="00CB066B" w:rsidRPr="009E2623" w:rsidRDefault="00000000">
            <w:pPr>
              <w:jc w:val="center"/>
            </w:pPr>
            <w:r w:rsidRPr="009E2623">
              <w:rPr>
                <w:b/>
                <w:sz w:val="17"/>
              </w:rPr>
              <w:lastRenderedPageBreak/>
              <w:t>3</w:t>
            </w:r>
          </w:p>
        </w:tc>
        <w:tc>
          <w:tcPr>
            <w:tcW w:w="626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C59E344" w14:textId="77777777" w:rsidR="00CB066B" w:rsidRPr="009E2623" w:rsidRDefault="00000000">
            <w:r w:rsidRPr="009E2623">
              <w:rPr>
                <w:sz w:val="17"/>
              </w:rPr>
              <w:t>¿Existen montos, descuentos o condiciones comerciales que obliguen a solicitar autorización?</w:t>
            </w:r>
          </w:p>
        </w:tc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F708657" w14:textId="702567EB" w:rsidR="00CB066B" w:rsidRPr="009E2623" w:rsidRDefault="00326D0D">
            <w:r w:rsidRPr="00326D0D">
              <w:rPr>
                <w:sz w:val="17"/>
              </w:rPr>
              <w:t>Todo descuento, precio o condición comercial que se encuentre fuera de los parámetros previamente autorizados debe ser aprobado por Gerencia. El nuevo sistema debería permitir definir estos límites por porcentaje de descuento, margen mínimo y/o monto de operación.</w:t>
            </w:r>
            <w:r w:rsidR="00000000" w:rsidRPr="009E2623">
              <w:rPr>
                <w:sz w:val="17"/>
              </w:rPr>
              <w:br/>
            </w:r>
          </w:p>
        </w:tc>
      </w:tr>
      <w:tr w:rsidR="00CB066B" w:rsidRPr="009E2623" w14:paraId="58B0B0B3" w14:textId="77777777">
        <w:trPr>
          <w:trHeight w:val="792"/>
          <w:jc w:val="center"/>
        </w:trPr>
        <w:tc>
          <w:tcPr>
            <w:tcW w:w="60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41D5B04" w14:textId="77777777" w:rsidR="00CB066B" w:rsidRPr="009E2623" w:rsidRDefault="00000000">
            <w:pPr>
              <w:jc w:val="center"/>
            </w:pPr>
            <w:r w:rsidRPr="009E2623">
              <w:rPr>
                <w:b/>
                <w:sz w:val="17"/>
              </w:rPr>
              <w:t>4</w:t>
            </w:r>
          </w:p>
        </w:tc>
        <w:tc>
          <w:tcPr>
            <w:tcW w:w="626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539684B" w14:textId="77777777" w:rsidR="00CB066B" w:rsidRPr="009E2623" w:rsidRDefault="00000000">
            <w:r w:rsidRPr="009E2623">
              <w:rPr>
                <w:sz w:val="17"/>
              </w:rPr>
              <w:t>¿Quién puede autorizar modificaciones de precio o condiciones especiales?</w:t>
            </w:r>
          </w:p>
        </w:tc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662D5CB" w14:textId="767BC396" w:rsidR="00CB066B" w:rsidRPr="009E2623" w:rsidRDefault="00326D0D">
            <w:r w:rsidRPr="00326D0D">
              <w:rPr>
                <w:b/>
                <w:bCs/>
                <w:sz w:val="17"/>
              </w:rPr>
              <w:t>Gerencia General</w:t>
            </w:r>
            <w:r w:rsidRPr="00326D0D">
              <w:rPr>
                <w:sz w:val="17"/>
              </w:rPr>
              <w:t>, o usuarios expresamente autorizados por Gerencia según nivel de permisos.</w:t>
            </w:r>
            <w:r w:rsidR="00000000" w:rsidRPr="009E2623">
              <w:rPr>
                <w:sz w:val="17"/>
              </w:rPr>
              <w:br/>
            </w:r>
            <w:r w:rsidR="00000000" w:rsidRPr="009E2623">
              <w:rPr>
                <w:sz w:val="17"/>
              </w:rPr>
              <w:br/>
            </w:r>
          </w:p>
        </w:tc>
      </w:tr>
      <w:tr w:rsidR="00CB066B" w:rsidRPr="009E2623" w14:paraId="48243BF9" w14:textId="77777777">
        <w:trPr>
          <w:trHeight w:val="792"/>
          <w:jc w:val="center"/>
        </w:trPr>
        <w:tc>
          <w:tcPr>
            <w:tcW w:w="60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D77A8B5" w14:textId="77777777" w:rsidR="00CB066B" w:rsidRPr="009E2623" w:rsidRDefault="00000000">
            <w:pPr>
              <w:jc w:val="center"/>
            </w:pPr>
            <w:r w:rsidRPr="009E2623">
              <w:rPr>
                <w:b/>
                <w:sz w:val="17"/>
              </w:rPr>
              <w:t>5</w:t>
            </w:r>
          </w:p>
        </w:tc>
        <w:tc>
          <w:tcPr>
            <w:tcW w:w="626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28FEDE3" w14:textId="77777777" w:rsidR="00CB066B" w:rsidRPr="009E2623" w:rsidRDefault="00000000">
            <w:r w:rsidRPr="009E2623">
              <w:rPr>
                <w:sz w:val="17"/>
              </w:rPr>
              <w:t>¿Quién puede autorizar la anulación de una venta?</w:t>
            </w:r>
          </w:p>
        </w:tc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6A5F7E8" w14:textId="6AC08C16" w:rsidR="00CB066B" w:rsidRPr="009E2623" w:rsidRDefault="00000000">
            <w:r w:rsidRPr="009E2623">
              <w:rPr>
                <w:sz w:val="17"/>
              </w:rPr>
              <w:br/>
            </w:r>
            <w:r w:rsidR="00326D0D" w:rsidRPr="00326D0D">
              <w:rPr>
                <w:b/>
                <w:bCs/>
                <w:sz w:val="17"/>
              </w:rPr>
              <w:t>Gerencia General o Administración</w:t>
            </w:r>
            <w:r w:rsidR="00326D0D" w:rsidRPr="00326D0D">
              <w:rPr>
                <w:sz w:val="17"/>
              </w:rPr>
              <w:t>, según causal y estado de la operación, dejando registro obligatorio del motivo</w:t>
            </w:r>
            <w:r w:rsidRPr="009E2623">
              <w:rPr>
                <w:sz w:val="17"/>
              </w:rPr>
              <w:br/>
            </w:r>
          </w:p>
        </w:tc>
      </w:tr>
      <w:tr w:rsidR="00CB066B" w:rsidRPr="009E2623" w14:paraId="2ED54778" w14:textId="77777777">
        <w:trPr>
          <w:trHeight w:val="792"/>
          <w:jc w:val="center"/>
        </w:trPr>
        <w:tc>
          <w:tcPr>
            <w:tcW w:w="60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11D9E3E" w14:textId="77777777" w:rsidR="00CB066B" w:rsidRPr="009E2623" w:rsidRDefault="00000000">
            <w:pPr>
              <w:jc w:val="center"/>
            </w:pPr>
            <w:r w:rsidRPr="009E2623">
              <w:rPr>
                <w:b/>
                <w:sz w:val="17"/>
              </w:rPr>
              <w:t>6</w:t>
            </w:r>
          </w:p>
        </w:tc>
        <w:tc>
          <w:tcPr>
            <w:tcW w:w="626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84C81BF" w14:textId="77777777" w:rsidR="00CB066B" w:rsidRPr="009E2623" w:rsidRDefault="00000000">
            <w:r w:rsidRPr="009E2623">
              <w:rPr>
                <w:sz w:val="17"/>
              </w:rPr>
              <w:t>¿Quién puede autorizar notas de crédito o ajustes comerciales relevantes?</w:t>
            </w:r>
          </w:p>
        </w:tc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A1A5255" w14:textId="2434D57E" w:rsidR="00CB066B" w:rsidRPr="009E2623" w:rsidRDefault="00326D0D">
            <w:r w:rsidRPr="00326D0D">
              <w:rPr>
                <w:b/>
                <w:bCs/>
                <w:sz w:val="17"/>
              </w:rPr>
              <w:t>Gerencia General</w:t>
            </w:r>
            <w:r w:rsidRPr="00326D0D">
              <w:rPr>
                <w:sz w:val="17"/>
              </w:rPr>
              <w:t>, previa validación de Administración/Contabilidad cuando corresponda.</w:t>
            </w:r>
            <w:r w:rsidR="00000000" w:rsidRPr="009E2623">
              <w:rPr>
                <w:sz w:val="17"/>
              </w:rPr>
              <w:br/>
            </w:r>
            <w:r w:rsidR="00000000" w:rsidRPr="009E2623">
              <w:rPr>
                <w:sz w:val="17"/>
              </w:rPr>
              <w:br/>
            </w:r>
          </w:p>
        </w:tc>
      </w:tr>
      <w:tr w:rsidR="00CB066B" w:rsidRPr="009E2623" w14:paraId="2FB6C991" w14:textId="77777777">
        <w:trPr>
          <w:trHeight w:val="792"/>
          <w:jc w:val="center"/>
        </w:trPr>
        <w:tc>
          <w:tcPr>
            <w:tcW w:w="60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7239019" w14:textId="77777777" w:rsidR="00CB066B" w:rsidRPr="009E2623" w:rsidRDefault="00000000">
            <w:pPr>
              <w:jc w:val="center"/>
            </w:pPr>
            <w:r w:rsidRPr="009E2623">
              <w:rPr>
                <w:b/>
                <w:sz w:val="17"/>
              </w:rPr>
              <w:t>7</w:t>
            </w:r>
          </w:p>
        </w:tc>
        <w:tc>
          <w:tcPr>
            <w:tcW w:w="626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A5BF031" w14:textId="77777777" w:rsidR="00CB066B" w:rsidRPr="009E2623" w:rsidRDefault="00000000">
            <w:r w:rsidRPr="009E2623">
              <w:rPr>
                <w:sz w:val="17"/>
              </w:rPr>
              <w:t>¿Qué debe ocurrir cuando el monto vendido, pagado, facturado y/o despachado no coincide?</w:t>
            </w:r>
          </w:p>
        </w:tc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9F78A0A" w14:textId="77777777" w:rsidR="00326D0D" w:rsidRPr="00326D0D" w:rsidRDefault="00326D0D" w:rsidP="00326D0D">
            <w:pPr>
              <w:rPr>
                <w:sz w:val="17"/>
              </w:rPr>
            </w:pPr>
            <w:r w:rsidRPr="00326D0D">
              <w:rPr>
                <w:sz w:val="17"/>
              </w:rPr>
              <w:t>El sistema debería:</w:t>
            </w:r>
          </w:p>
          <w:p w14:paraId="08779686" w14:textId="77777777" w:rsidR="00326D0D" w:rsidRPr="00326D0D" w:rsidRDefault="00326D0D" w:rsidP="00326D0D">
            <w:pPr>
              <w:numPr>
                <w:ilvl w:val="0"/>
                <w:numId w:val="15"/>
              </w:numPr>
              <w:rPr>
                <w:sz w:val="17"/>
              </w:rPr>
            </w:pPr>
            <w:r w:rsidRPr="00326D0D">
              <w:rPr>
                <w:sz w:val="17"/>
              </w:rPr>
              <w:t xml:space="preserve">Bloquear el cierre automático de la operación. </w:t>
            </w:r>
          </w:p>
          <w:p w14:paraId="6ED653F1" w14:textId="77777777" w:rsidR="00326D0D" w:rsidRPr="00326D0D" w:rsidRDefault="00326D0D" w:rsidP="00326D0D">
            <w:pPr>
              <w:numPr>
                <w:ilvl w:val="0"/>
                <w:numId w:val="15"/>
              </w:numPr>
              <w:rPr>
                <w:sz w:val="17"/>
              </w:rPr>
            </w:pPr>
            <w:r w:rsidRPr="00326D0D">
              <w:rPr>
                <w:sz w:val="17"/>
              </w:rPr>
              <w:t xml:space="preserve">Generar una alerta. </w:t>
            </w:r>
          </w:p>
          <w:p w14:paraId="2F5F2669" w14:textId="77777777" w:rsidR="00326D0D" w:rsidRPr="00326D0D" w:rsidRDefault="00326D0D" w:rsidP="00326D0D">
            <w:pPr>
              <w:numPr>
                <w:ilvl w:val="0"/>
                <w:numId w:val="15"/>
              </w:numPr>
              <w:rPr>
                <w:sz w:val="17"/>
              </w:rPr>
            </w:pPr>
            <w:r w:rsidRPr="00326D0D">
              <w:rPr>
                <w:sz w:val="17"/>
              </w:rPr>
              <w:t xml:space="preserve">Mostrar claramente la diferencia. </w:t>
            </w:r>
          </w:p>
          <w:p w14:paraId="7051464F" w14:textId="77777777" w:rsidR="00326D0D" w:rsidRPr="00326D0D" w:rsidRDefault="00326D0D" w:rsidP="00326D0D">
            <w:pPr>
              <w:numPr>
                <w:ilvl w:val="0"/>
                <w:numId w:val="15"/>
              </w:numPr>
              <w:rPr>
                <w:sz w:val="17"/>
              </w:rPr>
            </w:pPr>
            <w:r w:rsidRPr="00326D0D">
              <w:rPr>
                <w:sz w:val="17"/>
              </w:rPr>
              <w:t xml:space="preserve">Identificar responsable. </w:t>
            </w:r>
          </w:p>
          <w:p w14:paraId="79033F6E" w14:textId="77777777" w:rsidR="00326D0D" w:rsidRPr="00326D0D" w:rsidRDefault="00326D0D" w:rsidP="00326D0D">
            <w:pPr>
              <w:numPr>
                <w:ilvl w:val="0"/>
                <w:numId w:val="15"/>
              </w:numPr>
              <w:rPr>
                <w:sz w:val="17"/>
              </w:rPr>
            </w:pPr>
            <w:r w:rsidRPr="00326D0D">
              <w:rPr>
                <w:sz w:val="17"/>
              </w:rPr>
              <w:t xml:space="preserve">Solicitar regularización o autorización. </w:t>
            </w:r>
          </w:p>
          <w:p w14:paraId="0CA54D2F" w14:textId="77777777" w:rsidR="00326D0D" w:rsidRPr="00326D0D" w:rsidRDefault="00326D0D" w:rsidP="00326D0D">
            <w:pPr>
              <w:numPr>
                <w:ilvl w:val="0"/>
                <w:numId w:val="15"/>
              </w:numPr>
              <w:rPr>
                <w:sz w:val="17"/>
              </w:rPr>
            </w:pPr>
            <w:r w:rsidRPr="00326D0D">
              <w:rPr>
                <w:sz w:val="17"/>
              </w:rPr>
              <w:t xml:space="preserve">Mantener trazabilidad de la corrección. </w:t>
            </w:r>
          </w:p>
          <w:p w14:paraId="3C8EBF0B" w14:textId="77777777" w:rsidR="00326D0D" w:rsidRPr="00326D0D" w:rsidRDefault="00326D0D" w:rsidP="00326D0D">
            <w:pPr>
              <w:rPr>
                <w:sz w:val="17"/>
              </w:rPr>
            </w:pPr>
            <w:r w:rsidRPr="00326D0D">
              <w:rPr>
                <w:b/>
                <w:bCs/>
                <w:sz w:val="17"/>
              </w:rPr>
              <w:t>Una venta no debería quedar “cerrada” mientras existan diferencias pendientes.</w:t>
            </w:r>
          </w:p>
          <w:p w14:paraId="741A4ADC" w14:textId="3B041402" w:rsidR="00CB066B" w:rsidRPr="009E2623" w:rsidRDefault="00000000">
            <w:r w:rsidRPr="009E2623">
              <w:rPr>
                <w:sz w:val="17"/>
              </w:rPr>
              <w:br/>
            </w:r>
          </w:p>
        </w:tc>
      </w:tr>
      <w:tr w:rsidR="00CB066B" w:rsidRPr="009E2623" w14:paraId="481DF6C1" w14:textId="77777777">
        <w:trPr>
          <w:trHeight w:val="792"/>
          <w:jc w:val="center"/>
        </w:trPr>
        <w:tc>
          <w:tcPr>
            <w:tcW w:w="60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25F8C08" w14:textId="77777777" w:rsidR="00CB066B" w:rsidRPr="009E2623" w:rsidRDefault="00000000">
            <w:pPr>
              <w:jc w:val="center"/>
            </w:pPr>
            <w:r w:rsidRPr="009E2623">
              <w:rPr>
                <w:b/>
                <w:sz w:val="17"/>
              </w:rPr>
              <w:t>8</w:t>
            </w:r>
          </w:p>
        </w:tc>
        <w:tc>
          <w:tcPr>
            <w:tcW w:w="626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68BC5E7" w14:textId="77777777" w:rsidR="00CB066B" w:rsidRPr="009E2623" w:rsidRDefault="00000000">
            <w:r w:rsidRPr="009E2623">
              <w:rPr>
                <w:sz w:val="17"/>
              </w:rPr>
              <w:t>¿Qué indicadores necesita revisar diariamente para controlar la operación?</w:t>
            </w:r>
          </w:p>
        </w:tc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4F33E60" w14:textId="77777777" w:rsidR="00326D0D" w:rsidRPr="00326D0D" w:rsidRDefault="00326D0D" w:rsidP="00326D0D">
            <w:pPr>
              <w:rPr>
                <w:sz w:val="17"/>
              </w:rPr>
            </w:pPr>
            <w:r w:rsidRPr="00326D0D">
              <w:rPr>
                <w:sz w:val="17"/>
              </w:rPr>
              <w:t>Ventas del día y mes acumulado.</w:t>
            </w:r>
          </w:p>
          <w:p w14:paraId="22ACA3B2" w14:textId="77777777" w:rsidR="00326D0D" w:rsidRPr="00326D0D" w:rsidRDefault="00326D0D" w:rsidP="00326D0D">
            <w:pPr>
              <w:rPr>
                <w:sz w:val="17"/>
              </w:rPr>
            </w:pPr>
            <w:r w:rsidRPr="00326D0D">
              <w:rPr>
                <w:sz w:val="17"/>
              </w:rPr>
              <w:t>Cotizaciones emitidas.</w:t>
            </w:r>
          </w:p>
          <w:p w14:paraId="5410ADB1" w14:textId="77777777" w:rsidR="00326D0D" w:rsidRPr="00326D0D" w:rsidRDefault="00326D0D" w:rsidP="00326D0D">
            <w:pPr>
              <w:rPr>
                <w:rFonts w:hint="eastAsia"/>
                <w:sz w:val="17"/>
              </w:rPr>
            </w:pPr>
            <w:r w:rsidRPr="00326D0D">
              <w:rPr>
                <w:rFonts w:hint="eastAsia"/>
                <w:sz w:val="17"/>
              </w:rPr>
              <w:t xml:space="preserve">Conversión cotización </w:t>
            </w:r>
            <w:r w:rsidRPr="00326D0D">
              <w:rPr>
                <w:rFonts w:hint="eastAsia"/>
                <w:sz w:val="17"/>
              </w:rPr>
              <w:t>→</w:t>
            </w:r>
            <w:r w:rsidRPr="00326D0D">
              <w:rPr>
                <w:rFonts w:hint="eastAsia"/>
                <w:sz w:val="17"/>
              </w:rPr>
              <w:t xml:space="preserve"> venta.</w:t>
            </w:r>
          </w:p>
          <w:p w14:paraId="1EE44AD3" w14:textId="77777777" w:rsidR="00326D0D" w:rsidRPr="00326D0D" w:rsidRDefault="00326D0D" w:rsidP="00326D0D">
            <w:pPr>
              <w:rPr>
                <w:sz w:val="17"/>
              </w:rPr>
            </w:pPr>
            <w:r w:rsidRPr="00326D0D">
              <w:rPr>
                <w:sz w:val="17"/>
              </w:rPr>
              <w:t>Ventas por vendedor.</w:t>
            </w:r>
          </w:p>
          <w:p w14:paraId="37174D3B" w14:textId="77777777" w:rsidR="00326D0D" w:rsidRPr="00326D0D" w:rsidRDefault="00326D0D" w:rsidP="00326D0D">
            <w:pPr>
              <w:rPr>
                <w:sz w:val="17"/>
              </w:rPr>
            </w:pPr>
            <w:r w:rsidRPr="00326D0D">
              <w:rPr>
                <w:sz w:val="17"/>
              </w:rPr>
              <w:t>Ventas por canal.</w:t>
            </w:r>
          </w:p>
          <w:p w14:paraId="13FA9C57" w14:textId="77777777" w:rsidR="00326D0D" w:rsidRDefault="00326D0D" w:rsidP="00326D0D">
            <w:pPr>
              <w:rPr>
                <w:sz w:val="17"/>
              </w:rPr>
            </w:pPr>
            <w:r w:rsidRPr="00326D0D">
              <w:rPr>
                <w:sz w:val="17"/>
              </w:rPr>
              <w:t>Facturación.</w:t>
            </w:r>
          </w:p>
          <w:p w14:paraId="0B38D3B5" w14:textId="3D09828D" w:rsidR="00326D0D" w:rsidRPr="00326D0D" w:rsidRDefault="00326D0D" w:rsidP="00326D0D">
            <w:pPr>
              <w:rPr>
                <w:sz w:val="17"/>
              </w:rPr>
            </w:pPr>
            <w:r>
              <w:rPr>
                <w:sz w:val="17"/>
              </w:rPr>
              <w:t>Recepciones conforme</w:t>
            </w:r>
          </w:p>
          <w:p w14:paraId="104C6929" w14:textId="77777777" w:rsidR="00326D0D" w:rsidRPr="00326D0D" w:rsidRDefault="00326D0D" w:rsidP="00326D0D">
            <w:pPr>
              <w:rPr>
                <w:sz w:val="17"/>
              </w:rPr>
            </w:pPr>
            <w:r w:rsidRPr="00326D0D">
              <w:rPr>
                <w:sz w:val="17"/>
              </w:rPr>
              <w:t>Pagos recibidos.</w:t>
            </w:r>
          </w:p>
          <w:p w14:paraId="5E6AFC2B" w14:textId="77777777" w:rsidR="00326D0D" w:rsidRPr="00326D0D" w:rsidRDefault="00326D0D" w:rsidP="00326D0D">
            <w:pPr>
              <w:rPr>
                <w:sz w:val="17"/>
              </w:rPr>
            </w:pPr>
            <w:r w:rsidRPr="00326D0D">
              <w:rPr>
                <w:sz w:val="17"/>
              </w:rPr>
              <w:t>Cuentas por cobrar.</w:t>
            </w:r>
          </w:p>
          <w:p w14:paraId="4958F941" w14:textId="77777777" w:rsidR="00326D0D" w:rsidRPr="00326D0D" w:rsidRDefault="00326D0D" w:rsidP="00326D0D">
            <w:pPr>
              <w:rPr>
                <w:sz w:val="17"/>
              </w:rPr>
            </w:pPr>
            <w:r w:rsidRPr="00326D0D">
              <w:rPr>
                <w:sz w:val="17"/>
              </w:rPr>
              <w:t>Pedidos pendientes.</w:t>
            </w:r>
          </w:p>
          <w:p w14:paraId="755F0136" w14:textId="77777777" w:rsidR="00326D0D" w:rsidRPr="00326D0D" w:rsidRDefault="00326D0D" w:rsidP="00326D0D">
            <w:pPr>
              <w:rPr>
                <w:sz w:val="17"/>
              </w:rPr>
            </w:pPr>
            <w:r w:rsidRPr="00326D0D">
              <w:rPr>
                <w:sz w:val="17"/>
              </w:rPr>
              <w:t>Pedidos atrasados.</w:t>
            </w:r>
          </w:p>
          <w:p w14:paraId="58BE6336" w14:textId="77777777" w:rsidR="00326D0D" w:rsidRPr="00326D0D" w:rsidRDefault="00326D0D" w:rsidP="00326D0D">
            <w:pPr>
              <w:rPr>
                <w:sz w:val="17"/>
              </w:rPr>
            </w:pPr>
            <w:r w:rsidRPr="00326D0D">
              <w:rPr>
                <w:sz w:val="17"/>
              </w:rPr>
              <w:t>Despachos del día.</w:t>
            </w:r>
          </w:p>
          <w:p w14:paraId="1AF0EC5B" w14:textId="77777777" w:rsidR="00326D0D" w:rsidRPr="00326D0D" w:rsidRDefault="00326D0D" w:rsidP="00326D0D">
            <w:pPr>
              <w:rPr>
                <w:sz w:val="17"/>
              </w:rPr>
            </w:pPr>
            <w:r w:rsidRPr="00326D0D">
              <w:rPr>
                <w:sz w:val="17"/>
              </w:rPr>
              <w:t>Producción pendiente.</w:t>
            </w:r>
          </w:p>
          <w:p w14:paraId="27A81B74" w14:textId="77777777" w:rsidR="00326D0D" w:rsidRPr="00326D0D" w:rsidRDefault="00326D0D" w:rsidP="00326D0D">
            <w:pPr>
              <w:rPr>
                <w:sz w:val="17"/>
              </w:rPr>
            </w:pPr>
            <w:r w:rsidRPr="00326D0D">
              <w:rPr>
                <w:sz w:val="17"/>
              </w:rPr>
              <w:t>Quiebres de stock.</w:t>
            </w:r>
          </w:p>
          <w:p w14:paraId="7731F40C" w14:textId="77777777" w:rsidR="00326D0D" w:rsidRPr="00326D0D" w:rsidRDefault="00326D0D" w:rsidP="00326D0D">
            <w:pPr>
              <w:rPr>
                <w:sz w:val="17"/>
              </w:rPr>
            </w:pPr>
            <w:r w:rsidRPr="00326D0D">
              <w:rPr>
                <w:sz w:val="17"/>
              </w:rPr>
              <w:t>Productos críticos.</w:t>
            </w:r>
          </w:p>
          <w:p w14:paraId="526C786E" w14:textId="77777777" w:rsidR="00326D0D" w:rsidRPr="00326D0D" w:rsidRDefault="00326D0D" w:rsidP="00326D0D">
            <w:pPr>
              <w:rPr>
                <w:sz w:val="17"/>
              </w:rPr>
            </w:pPr>
            <w:r w:rsidRPr="00326D0D">
              <w:rPr>
                <w:sz w:val="17"/>
              </w:rPr>
              <w:t>Notas de crédito.</w:t>
            </w:r>
          </w:p>
          <w:p w14:paraId="6B341531" w14:textId="2654E868" w:rsidR="00CB066B" w:rsidRPr="009E2623" w:rsidRDefault="00326D0D" w:rsidP="00326D0D">
            <w:r w:rsidRPr="00326D0D">
              <w:rPr>
                <w:sz w:val="17"/>
              </w:rPr>
              <w:t>Margen bruto.</w:t>
            </w:r>
            <w:r w:rsidR="00000000" w:rsidRPr="009E2623">
              <w:rPr>
                <w:sz w:val="17"/>
              </w:rPr>
              <w:br/>
            </w:r>
            <w:r w:rsidR="00000000" w:rsidRPr="009E2623">
              <w:rPr>
                <w:sz w:val="17"/>
              </w:rPr>
              <w:br/>
            </w:r>
          </w:p>
        </w:tc>
      </w:tr>
      <w:tr w:rsidR="00CB066B" w:rsidRPr="009E2623" w14:paraId="050F12BA" w14:textId="77777777">
        <w:trPr>
          <w:trHeight w:val="792"/>
          <w:jc w:val="center"/>
        </w:trPr>
        <w:tc>
          <w:tcPr>
            <w:tcW w:w="60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09030FD" w14:textId="77777777" w:rsidR="00CB066B" w:rsidRPr="009E2623" w:rsidRDefault="00000000">
            <w:pPr>
              <w:jc w:val="center"/>
            </w:pPr>
            <w:r w:rsidRPr="009E2623">
              <w:rPr>
                <w:b/>
                <w:sz w:val="17"/>
              </w:rPr>
              <w:lastRenderedPageBreak/>
              <w:t>9</w:t>
            </w:r>
          </w:p>
        </w:tc>
        <w:tc>
          <w:tcPr>
            <w:tcW w:w="626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6B442CF" w14:textId="77777777" w:rsidR="00CB066B" w:rsidRPr="009E2623" w:rsidRDefault="00000000">
            <w:r w:rsidRPr="009E2623">
              <w:rPr>
                <w:sz w:val="17"/>
              </w:rPr>
              <w:t>¿Necesita separar los resultados por Venta Sala, Venta Web, Licitación/Compra Ágil, Convenio Marco/Trato Directo y Marketplace?</w:t>
            </w:r>
          </w:p>
        </w:tc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96D182A" w14:textId="77777777" w:rsidR="00326D0D" w:rsidRDefault="00000000">
            <w:pPr>
              <w:rPr>
                <w:sz w:val="17"/>
              </w:rPr>
            </w:pPr>
            <w:r w:rsidRPr="009E2623">
              <w:rPr>
                <w:sz w:val="17"/>
              </w:rPr>
              <w:br/>
            </w:r>
            <w:r w:rsidR="00326D0D" w:rsidRPr="00326D0D">
              <w:rPr>
                <w:sz w:val="17"/>
              </w:rPr>
              <w:t>Sí, absolutamente.</w:t>
            </w:r>
          </w:p>
          <w:p w14:paraId="1C037D65" w14:textId="77777777" w:rsidR="00326D0D" w:rsidRDefault="00326D0D">
            <w:pPr>
              <w:rPr>
                <w:sz w:val="17"/>
              </w:rPr>
            </w:pPr>
          </w:p>
          <w:p w14:paraId="7C73E46D" w14:textId="7BACDC5D" w:rsidR="00CB066B" w:rsidRPr="009E2623" w:rsidRDefault="00326D0D">
            <w:r>
              <w:rPr>
                <w:sz w:val="17"/>
              </w:rPr>
              <w:t>Convenio marco no es lo mismo q trato directo.</w:t>
            </w:r>
            <w:r w:rsidR="00000000" w:rsidRPr="009E2623">
              <w:rPr>
                <w:sz w:val="17"/>
              </w:rPr>
              <w:br/>
            </w:r>
          </w:p>
        </w:tc>
      </w:tr>
      <w:tr w:rsidR="00CB066B" w:rsidRPr="009E2623" w14:paraId="3D701C9D" w14:textId="77777777">
        <w:trPr>
          <w:trHeight w:val="792"/>
          <w:jc w:val="center"/>
        </w:trPr>
        <w:tc>
          <w:tcPr>
            <w:tcW w:w="60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E4E170E" w14:textId="77777777" w:rsidR="00CB066B" w:rsidRPr="009E2623" w:rsidRDefault="00000000">
            <w:pPr>
              <w:jc w:val="center"/>
            </w:pPr>
            <w:r w:rsidRPr="009E2623">
              <w:rPr>
                <w:b/>
                <w:sz w:val="17"/>
              </w:rPr>
              <w:t>10</w:t>
            </w:r>
          </w:p>
        </w:tc>
        <w:tc>
          <w:tcPr>
            <w:tcW w:w="626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4D73162" w14:textId="77777777" w:rsidR="00CB066B" w:rsidRPr="009E2623" w:rsidRDefault="00000000">
            <w:r w:rsidRPr="009E2623">
              <w:rPr>
                <w:sz w:val="17"/>
              </w:rPr>
              <w:t>¿Qué concepto considera Gerencia como 'venta real': venta creada, pagada, facturada, entregada o cerrada?</w:t>
            </w:r>
          </w:p>
        </w:tc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CA10E02" w14:textId="77777777" w:rsidR="0089753D" w:rsidRPr="0089753D" w:rsidRDefault="00000000" w:rsidP="0089753D">
            <w:pPr>
              <w:rPr>
                <w:sz w:val="17"/>
              </w:rPr>
            </w:pPr>
            <w:r w:rsidRPr="009E2623">
              <w:rPr>
                <w:sz w:val="17"/>
              </w:rPr>
              <w:br/>
            </w:r>
            <w:r w:rsidR="0089753D" w:rsidRPr="0089753D">
              <w:rPr>
                <w:sz w:val="17"/>
              </w:rPr>
              <w:t>Comercialmente, considero venta cuando existe una aceptación formal del cliente, normalmente mediante OC, pago o documento equivalente.</w:t>
            </w:r>
          </w:p>
          <w:p w14:paraId="4E8E200B" w14:textId="69A33479" w:rsidR="00CB066B" w:rsidRPr="009E2623" w:rsidRDefault="0089753D" w:rsidP="0089753D">
            <w:r w:rsidRPr="0089753D">
              <w:rPr>
                <w:rFonts w:hint="eastAsia"/>
                <w:sz w:val="17"/>
              </w:rPr>
              <w:t xml:space="preserve">Para efectos financieros y de gestión, deben visualizarse separadamente los estados: Venta creada </w:t>
            </w:r>
            <w:r w:rsidRPr="0089753D">
              <w:rPr>
                <w:rFonts w:hint="eastAsia"/>
                <w:sz w:val="17"/>
              </w:rPr>
              <w:t>→</w:t>
            </w:r>
            <w:r w:rsidRPr="0089753D">
              <w:rPr>
                <w:rFonts w:hint="eastAsia"/>
                <w:sz w:val="17"/>
              </w:rPr>
              <w:t xml:space="preserve"> Confirmada </w:t>
            </w:r>
            <w:r w:rsidRPr="0089753D">
              <w:rPr>
                <w:rFonts w:hint="eastAsia"/>
                <w:sz w:val="17"/>
              </w:rPr>
              <w:t>→</w:t>
            </w:r>
            <w:r w:rsidRPr="0089753D">
              <w:rPr>
                <w:rFonts w:hint="eastAsia"/>
                <w:sz w:val="17"/>
              </w:rPr>
              <w:t xml:space="preserve"> Pagada </w:t>
            </w:r>
            <w:r w:rsidRPr="0089753D">
              <w:rPr>
                <w:rFonts w:hint="eastAsia"/>
                <w:sz w:val="17"/>
              </w:rPr>
              <w:t>→</w:t>
            </w:r>
            <w:r w:rsidRPr="0089753D">
              <w:rPr>
                <w:rFonts w:hint="eastAsia"/>
                <w:sz w:val="17"/>
              </w:rPr>
              <w:t xml:space="preserve"> Facturada </w:t>
            </w:r>
            <w:r w:rsidRPr="0089753D">
              <w:rPr>
                <w:rFonts w:hint="eastAsia"/>
                <w:sz w:val="17"/>
              </w:rPr>
              <w:t>→</w:t>
            </w:r>
            <w:r w:rsidRPr="0089753D">
              <w:rPr>
                <w:rFonts w:hint="eastAsia"/>
                <w:sz w:val="17"/>
              </w:rPr>
              <w:t xml:space="preserve"> Despachada </w:t>
            </w:r>
            <w:r w:rsidRPr="0089753D">
              <w:rPr>
                <w:rFonts w:hint="eastAsia"/>
                <w:sz w:val="17"/>
              </w:rPr>
              <w:t>→</w:t>
            </w:r>
            <w:r w:rsidRPr="0089753D">
              <w:rPr>
                <w:rFonts w:hint="eastAsia"/>
                <w:sz w:val="17"/>
              </w:rPr>
              <w:t xml:space="preserve"> Cerrada.</w:t>
            </w:r>
            <w:r w:rsidR="00000000" w:rsidRPr="009E2623">
              <w:rPr>
                <w:sz w:val="17"/>
              </w:rPr>
              <w:br/>
            </w:r>
          </w:p>
        </w:tc>
      </w:tr>
      <w:tr w:rsidR="00CB066B" w:rsidRPr="009E2623" w14:paraId="3E69398B" w14:textId="77777777">
        <w:trPr>
          <w:trHeight w:val="792"/>
          <w:jc w:val="center"/>
        </w:trPr>
        <w:tc>
          <w:tcPr>
            <w:tcW w:w="60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1068BFA" w14:textId="77777777" w:rsidR="00CB066B" w:rsidRPr="009E2623" w:rsidRDefault="00000000">
            <w:pPr>
              <w:jc w:val="center"/>
            </w:pPr>
            <w:r w:rsidRPr="009E2623">
              <w:rPr>
                <w:b/>
                <w:sz w:val="17"/>
              </w:rPr>
              <w:t>11</w:t>
            </w:r>
          </w:p>
        </w:tc>
        <w:tc>
          <w:tcPr>
            <w:tcW w:w="626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334C099" w14:textId="77777777" w:rsidR="00CB066B" w:rsidRPr="009E2623" w:rsidRDefault="00000000">
            <w:r w:rsidRPr="009E2623">
              <w:rPr>
                <w:sz w:val="17"/>
              </w:rPr>
              <w:t>¿Necesita visualizar de forma separada las ventas no pagadas y su monto pendiente?</w:t>
            </w:r>
          </w:p>
        </w:tc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9CD920F" w14:textId="12E7A59F" w:rsidR="00CB066B" w:rsidRPr="009E2623" w:rsidRDefault="00000000">
            <w:r w:rsidRPr="009E2623">
              <w:rPr>
                <w:sz w:val="17"/>
              </w:rPr>
              <w:br/>
            </w:r>
            <w:r w:rsidR="0089753D" w:rsidRPr="0089753D">
              <w:rPr>
                <w:sz w:val="17"/>
              </w:rPr>
              <w:t>Sí. Es indispensable.</w:t>
            </w:r>
            <w:r w:rsidRPr="009E2623">
              <w:rPr>
                <w:sz w:val="17"/>
              </w:rPr>
              <w:br/>
            </w:r>
          </w:p>
        </w:tc>
      </w:tr>
      <w:tr w:rsidR="00CB066B" w:rsidRPr="009E2623" w14:paraId="1036C0B5" w14:textId="77777777">
        <w:trPr>
          <w:trHeight w:val="792"/>
          <w:jc w:val="center"/>
        </w:trPr>
        <w:tc>
          <w:tcPr>
            <w:tcW w:w="60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5D15925" w14:textId="77777777" w:rsidR="00CB066B" w:rsidRPr="009E2623" w:rsidRDefault="00000000">
            <w:pPr>
              <w:jc w:val="center"/>
            </w:pPr>
            <w:r w:rsidRPr="009E2623">
              <w:rPr>
                <w:b/>
                <w:sz w:val="17"/>
              </w:rPr>
              <w:t>12</w:t>
            </w:r>
          </w:p>
        </w:tc>
        <w:tc>
          <w:tcPr>
            <w:tcW w:w="626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B55BD81" w14:textId="77777777" w:rsidR="00CB066B" w:rsidRPr="009E2623" w:rsidRDefault="00000000">
            <w:r w:rsidRPr="009E2623">
              <w:rPr>
                <w:sz w:val="17"/>
              </w:rPr>
              <w:t>¿Qué información necesita revisar por vendedor o responsable?</w:t>
            </w:r>
          </w:p>
        </w:tc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16854B8" w14:textId="77777777" w:rsidR="0089753D" w:rsidRPr="0089753D" w:rsidRDefault="0089753D" w:rsidP="0089753D">
            <w:pPr>
              <w:rPr>
                <w:sz w:val="17"/>
              </w:rPr>
            </w:pPr>
            <w:r w:rsidRPr="0089753D">
              <w:rPr>
                <w:sz w:val="17"/>
              </w:rPr>
              <w:t>Cotizaciones.</w:t>
            </w:r>
          </w:p>
          <w:p w14:paraId="2A87007F" w14:textId="77777777" w:rsidR="0089753D" w:rsidRPr="0089753D" w:rsidRDefault="0089753D" w:rsidP="0089753D">
            <w:pPr>
              <w:rPr>
                <w:sz w:val="17"/>
              </w:rPr>
            </w:pPr>
            <w:r w:rsidRPr="0089753D">
              <w:rPr>
                <w:sz w:val="17"/>
              </w:rPr>
              <w:t>Ventas.</w:t>
            </w:r>
          </w:p>
          <w:p w14:paraId="182ABFF6" w14:textId="77777777" w:rsidR="0089753D" w:rsidRPr="0089753D" w:rsidRDefault="0089753D" w:rsidP="0089753D">
            <w:pPr>
              <w:rPr>
                <w:sz w:val="17"/>
              </w:rPr>
            </w:pPr>
            <w:r w:rsidRPr="0089753D">
              <w:rPr>
                <w:sz w:val="17"/>
              </w:rPr>
              <w:t>Monto vendido.</w:t>
            </w:r>
          </w:p>
          <w:p w14:paraId="3B130035" w14:textId="77777777" w:rsidR="0089753D" w:rsidRPr="0089753D" w:rsidRDefault="0089753D" w:rsidP="0089753D">
            <w:pPr>
              <w:rPr>
                <w:sz w:val="17"/>
              </w:rPr>
            </w:pPr>
            <w:r w:rsidRPr="0089753D">
              <w:rPr>
                <w:sz w:val="17"/>
              </w:rPr>
              <w:t>Margen.</w:t>
            </w:r>
          </w:p>
          <w:p w14:paraId="62FBC1CD" w14:textId="77777777" w:rsidR="0089753D" w:rsidRPr="0089753D" w:rsidRDefault="0089753D" w:rsidP="0089753D">
            <w:pPr>
              <w:rPr>
                <w:sz w:val="17"/>
              </w:rPr>
            </w:pPr>
            <w:r w:rsidRPr="0089753D">
              <w:rPr>
                <w:sz w:val="17"/>
              </w:rPr>
              <w:t>Número de clientes.</w:t>
            </w:r>
          </w:p>
          <w:p w14:paraId="6F46B96D" w14:textId="77777777" w:rsidR="0089753D" w:rsidRPr="0089753D" w:rsidRDefault="0089753D" w:rsidP="0089753D">
            <w:pPr>
              <w:rPr>
                <w:sz w:val="17"/>
              </w:rPr>
            </w:pPr>
            <w:r w:rsidRPr="0089753D">
              <w:rPr>
                <w:sz w:val="17"/>
              </w:rPr>
              <w:t>Conversión cotización/venta.</w:t>
            </w:r>
          </w:p>
          <w:p w14:paraId="07447047" w14:textId="77777777" w:rsidR="0089753D" w:rsidRPr="0089753D" w:rsidRDefault="0089753D" w:rsidP="0089753D">
            <w:pPr>
              <w:rPr>
                <w:sz w:val="17"/>
              </w:rPr>
            </w:pPr>
            <w:r w:rsidRPr="0089753D">
              <w:rPr>
                <w:sz w:val="17"/>
              </w:rPr>
              <w:t>Ticket promedio.</w:t>
            </w:r>
          </w:p>
          <w:p w14:paraId="67941A00" w14:textId="77777777" w:rsidR="0089753D" w:rsidRPr="0089753D" w:rsidRDefault="0089753D" w:rsidP="0089753D">
            <w:pPr>
              <w:rPr>
                <w:sz w:val="17"/>
              </w:rPr>
            </w:pPr>
            <w:r w:rsidRPr="0089753D">
              <w:rPr>
                <w:sz w:val="17"/>
              </w:rPr>
              <w:t>Ventas cobradas.</w:t>
            </w:r>
          </w:p>
          <w:p w14:paraId="37B65368" w14:textId="77777777" w:rsidR="0089753D" w:rsidRPr="0089753D" w:rsidRDefault="0089753D" w:rsidP="0089753D">
            <w:pPr>
              <w:rPr>
                <w:sz w:val="17"/>
              </w:rPr>
            </w:pPr>
            <w:r w:rsidRPr="0089753D">
              <w:rPr>
                <w:sz w:val="17"/>
              </w:rPr>
              <w:t>Cuentas pendientes.</w:t>
            </w:r>
          </w:p>
          <w:p w14:paraId="68AA9BB7" w14:textId="77777777" w:rsidR="0089753D" w:rsidRPr="0089753D" w:rsidRDefault="0089753D" w:rsidP="0089753D">
            <w:pPr>
              <w:rPr>
                <w:sz w:val="17"/>
              </w:rPr>
            </w:pPr>
            <w:r w:rsidRPr="0089753D">
              <w:rPr>
                <w:sz w:val="17"/>
              </w:rPr>
              <w:t>Ventas anuladas.</w:t>
            </w:r>
          </w:p>
          <w:p w14:paraId="74249AA3" w14:textId="77777777" w:rsidR="0089753D" w:rsidRPr="0089753D" w:rsidRDefault="0089753D" w:rsidP="0089753D">
            <w:pPr>
              <w:rPr>
                <w:sz w:val="17"/>
              </w:rPr>
            </w:pPr>
            <w:r w:rsidRPr="0089753D">
              <w:rPr>
                <w:sz w:val="17"/>
              </w:rPr>
              <w:t>Notas de crédito.</w:t>
            </w:r>
          </w:p>
          <w:p w14:paraId="3B4D5348" w14:textId="77777777" w:rsidR="0089753D" w:rsidRPr="0089753D" w:rsidRDefault="0089753D" w:rsidP="0089753D">
            <w:pPr>
              <w:rPr>
                <w:sz w:val="17"/>
              </w:rPr>
            </w:pPr>
            <w:r w:rsidRPr="0089753D">
              <w:rPr>
                <w:sz w:val="17"/>
              </w:rPr>
              <w:t>Ventas por canal.</w:t>
            </w:r>
          </w:p>
          <w:p w14:paraId="2080B292" w14:textId="77777777" w:rsidR="0089753D" w:rsidRPr="0089753D" w:rsidRDefault="0089753D" w:rsidP="0089753D">
            <w:pPr>
              <w:rPr>
                <w:sz w:val="17"/>
              </w:rPr>
            </w:pPr>
            <w:r w:rsidRPr="0089753D">
              <w:rPr>
                <w:sz w:val="17"/>
              </w:rPr>
              <w:t>Cumplimiento de meta.</w:t>
            </w:r>
          </w:p>
          <w:p w14:paraId="1353C845" w14:textId="044F5479" w:rsidR="00CB066B" w:rsidRPr="009E2623" w:rsidRDefault="0089753D" w:rsidP="0089753D">
            <w:r w:rsidRPr="0089753D">
              <w:rPr>
                <w:sz w:val="17"/>
              </w:rPr>
              <w:t>Seguimiento realizado.</w:t>
            </w:r>
            <w:r w:rsidR="00000000" w:rsidRPr="009E2623">
              <w:rPr>
                <w:sz w:val="17"/>
              </w:rPr>
              <w:br/>
            </w:r>
            <w:r w:rsidR="00000000" w:rsidRPr="009E2623">
              <w:rPr>
                <w:sz w:val="17"/>
              </w:rPr>
              <w:br/>
            </w:r>
          </w:p>
        </w:tc>
      </w:tr>
      <w:tr w:rsidR="00CB066B" w:rsidRPr="009E2623" w14:paraId="6270FFEB" w14:textId="77777777">
        <w:trPr>
          <w:trHeight w:val="792"/>
          <w:jc w:val="center"/>
        </w:trPr>
        <w:tc>
          <w:tcPr>
            <w:tcW w:w="60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F8B97BA" w14:textId="77777777" w:rsidR="00CB066B" w:rsidRPr="009E2623" w:rsidRDefault="00000000">
            <w:pPr>
              <w:jc w:val="center"/>
            </w:pPr>
            <w:r w:rsidRPr="009E2623">
              <w:rPr>
                <w:b/>
                <w:sz w:val="17"/>
              </w:rPr>
              <w:t>13</w:t>
            </w:r>
          </w:p>
        </w:tc>
        <w:tc>
          <w:tcPr>
            <w:tcW w:w="626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9488858" w14:textId="77777777" w:rsidR="00CB066B" w:rsidRPr="009E2623" w:rsidRDefault="00000000">
            <w:r w:rsidRPr="009E2623">
              <w:rPr>
                <w:sz w:val="17"/>
              </w:rPr>
              <w:t>¿Qué comparaciones por período son necesarias para tomar decisiones?</w:t>
            </w:r>
          </w:p>
        </w:tc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29BE475" w14:textId="77777777" w:rsidR="0089753D" w:rsidRPr="0089753D" w:rsidRDefault="00000000" w:rsidP="0089753D">
            <w:pPr>
              <w:rPr>
                <w:sz w:val="17"/>
              </w:rPr>
            </w:pPr>
            <w:r w:rsidRPr="009E2623">
              <w:rPr>
                <w:sz w:val="17"/>
              </w:rPr>
              <w:br/>
            </w:r>
            <w:r w:rsidR="0089753D" w:rsidRPr="0089753D">
              <w:rPr>
                <w:sz w:val="17"/>
              </w:rPr>
              <w:t>Mes actual vs. mes anterior.</w:t>
            </w:r>
          </w:p>
          <w:p w14:paraId="21981CB8" w14:textId="77777777" w:rsidR="0089753D" w:rsidRPr="0089753D" w:rsidRDefault="0089753D" w:rsidP="0089753D">
            <w:pPr>
              <w:rPr>
                <w:sz w:val="17"/>
              </w:rPr>
            </w:pPr>
            <w:r w:rsidRPr="0089753D">
              <w:rPr>
                <w:sz w:val="17"/>
              </w:rPr>
              <w:t>Mes actual vs. mismo mes año anterior.</w:t>
            </w:r>
          </w:p>
          <w:p w14:paraId="7EA386A2" w14:textId="63928BDE" w:rsidR="00CB066B" w:rsidRPr="009E2623" w:rsidRDefault="0089753D" w:rsidP="0089753D">
            <w:r w:rsidRPr="0089753D">
              <w:rPr>
                <w:sz w:val="17"/>
              </w:rPr>
              <w:t>Acumulado anual vs. año anterior</w:t>
            </w:r>
            <w:r w:rsidR="00000000" w:rsidRPr="009E2623">
              <w:rPr>
                <w:sz w:val="17"/>
              </w:rPr>
              <w:br/>
            </w:r>
          </w:p>
        </w:tc>
      </w:tr>
      <w:tr w:rsidR="00CB066B" w:rsidRPr="009E2623" w14:paraId="2AFEFDA2" w14:textId="77777777">
        <w:trPr>
          <w:trHeight w:val="792"/>
          <w:jc w:val="center"/>
        </w:trPr>
        <w:tc>
          <w:tcPr>
            <w:tcW w:w="60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416B902" w14:textId="77777777" w:rsidR="00CB066B" w:rsidRPr="009E2623" w:rsidRDefault="00000000">
            <w:pPr>
              <w:jc w:val="center"/>
            </w:pPr>
            <w:r w:rsidRPr="009E2623">
              <w:rPr>
                <w:b/>
                <w:sz w:val="17"/>
              </w:rPr>
              <w:t>14</w:t>
            </w:r>
          </w:p>
        </w:tc>
        <w:tc>
          <w:tcPr>
            <w:tcW w:w="626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6C44504" w14:textId="77777777" w:rsidR="00CB066B" w:rsidRPr="009E2623" w:rsidRDefault="00000000">
            <w:r w:rsidRPr="009E2623">
              <w:rPr>
                <w:sz w:val="17"/>
              </w:rPr>
              <w:t>¿Qué diferencias actuales entre reportes o sistemas generan más dudas?</w:t>
            </w:r>
          </w:p>
        </w:tc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E3FC8E0" w14:textId="77777777" w:rsidR="0089753D" w:rsidRPr="0089753D" w:rsidRDefault="00000000" w:rsidP="0089753D">
            <w:pPr>
              <w:rPr>
                <w:sz w:val="17"/>
              </w:rPr>
            </w:pPr>
            <w:r w:rsidRPr="009E2623">
              <w:rPr>
                <w:sz w:val="17"/>
              </w:rPr>
              <w:br/>
            </w:r>
            <w:r w:rsidR="0089753D" w:rsidRPr="0089753D">
              <w:rPr>
                <w:sz w:val="17"/>
              </w:rPr>
              <w:t>Diferencias entre venta, facturación y pago.</w:t>
            </w:r>
          </w:p>
          <w:p w14:paraId="700A3F32" w14:textId="77777777" w:rsidR="0089753D" w:rsidRPr="0089753D" w:rsidRDefault="0089753D" w:rsidP="0089753D">
            <w:pPr>
              <w:rPr>
                <w:sz w:val="17"/>
              </w:rPr>
            </w:pPr>
            <w:r w:rsidRPr="0089753D">
              <w:rPr>
                <w:sz w:val="17"/>
              </w:rPr>
              <w:t>Diferencias de stock.</w:t>
            </w:r>
          </w:p>
          <w:p w14:paraId="54274AE3" w14:textId="77777777" w:rsidR="0089753D" w:rsidRPr="0089753D" w:rsidRDefault="0089753D" w:rsidP="0089753D">
            <w:pPr>
              <w:rPr>
                <w:sz w:val="17"/>
              </w:rPr>
            </w:pPr>
            <w:r w:rsidRPr="0089753D">
              <w:rPr>
                <w:sz w:val="17"/>
              </w:rPr>
              <w:t xml:space="preserve">Diferencias entre </w:t>
            </w:r>
            <w:proofErr w:type="spellStart"/>
            <w:r w:rsidRPr="0089753D">
              <w:rPr>
                <w:sz w:val="17"/>
              </w:rPr>
              <w:t>SisGestión</w:t>
            </w:r>
            <w:proofErr w:type="spellEnd"/>
            <w:r w:rsidRPr="0089753D">
              <w:rPr>
                <w:sz w:val="17"/>
              </w:rPr>
              <w:t xml:space="preserve"> y Excel.</w:t>
            </w:r>
          </w:p>
          <w:p w14:paraId="0270CBB2" w14:textId="77777777" w:rsidR="0089753D" w:rsidRPr="0089753D" w:rsidRDefault="0089753D" w:rsidP="0089753D">
            <w:pPr>
              <w:rPr>
                <w:sz w:val="17"/>
              </w:rPr>
            </w:pPr>
            <w:r w:rsidRPr="0089753D">
              <w:rPr>
                <w:sz w:val="17"/>
              </w:rPr>
              <w:t>Diferencias entre pedidos creados y efectivamente despachados.</w:t>
            </w:r>
          </w:p>
          <w:p w14:paraId="3C432E5A" w14:textId="77777777" w:rsidR="0089753D" w:rsidRPr="0089753D" w:rsidRDefault="0089753D" w:rsidP="0089753D">
            <w:pPr>
              <w:rPr>
                <w:sz w:val="17"/>
              </w:rPr>
            </w:pPr>
            <w:r w:rsidRPr="0089753D">
              <w:rPr>
                <w:sz w:val="17"/>
              </w:rPr>
              <w:t>Actualización de costos.</w:t>
            </w:r>
          </w:p>
          <w:p w14:paraId="1637A2F3" w14:textId="77777777" w:rsidR="0089753D" w:rsidRPr="0089753D" w:rsidRDefault="0089753D" w:rsidP="0089753D">
            <w:pPr>
              <w:rPr>
                <w:sz w:val="17"/>
              </w:rPr>
            </w:pPr>
            <w:r w:rsidRPr="0089753D">
              <w:rPr>
                <w:sz w:val="17"/>
              </w:rPr>
              <w:t>Notas de crédito y su efecto en ventas.</w:t>
            </w:r>
          </w:p>
          <w:p w14:paraId="02986247" w14:textId="6F7308D6" w:rsidR="00CB066B" w:rsidRPr="009E2623" w:rsidRDefault="0089753D" w:rsidP="0089753D">
            <w:r w:rsidRPr="0089753D">
              <w:rPr>
                <w:sz w:val="17"/>
              </w:rPr>
              <w:t>Operaciones parcialmente despachadas.</w:t>
            </w:r>
            <w:r w:rsidR="00000000" w:rsidRPr="009E2623">
              <w:rPr>
                <w:sz w:val="17"/>
              </w:rPr>
              <w:br/>
            </w:r>
          </w:p>
        </w:tc>
      </w:tr>
      <w:tr w:rsidR="00CB066B" w:rsidRPr="009E2623" w14:paraId="14C5D75A" w14:textId="77777777">
        <w:trPr>
          <w:trHeight w:val="792"/>
          <w:jc w:val="center"/>
        </w:trPr>
        <w:tc>
          <w:tcPr>
            <w:tcW w:w="60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3550068" w14:textId="77777777" w:rsidR="00CB066B" w:rsidRPr="009E2623" w:rsidRDefault="00000000">
            <w:pPr>
              <w:jc w:val="center"/>
            </w:pPr>
            <w:r w:rsidRPr="009E2623">
              <w:rPr>
                <w:b/>
                <w:sz w:val="17"/>
              </w:rPr>
              <w:t>15</w:t>
            </w:r>
          </w:p>
        </w:tc>
        <w:tc>
          <w:tcPr>
            <w:tcW w:w="626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EFD4403" w14:textId="77777777" w:rsidR="00CB066B" w:rsidRPr="009E2623" w:rsidRDefault="00000000">
            <w:r w:rsidRPr="009E2623">
              <w:rPr>
                <w:sz w:val="17"/>
              </w:rPr>
              <w:t>¿Qué información debería ser visible solo para Gerencia?</w:t>
            </w:r>
          </w:p>
        </w:tc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7863800" w14:textId="77777777" w:rsidR="0089753D" w:rsidRPr="0089753D" w:rsidRDefault="0089753D" w:rsidP="0089753D">
            <w:pPr>
              <w:rPr>
                <w:sz w:val="17"/>
              </w:rPr>
            </w:pPr>
            <w:r w:rsidRPr="0089753D">
              <w:rPr>
                <w:sz w:val="17"/>
              </w:rPr>
              <w:t>Márgenes.</w:t>
            </w:r>
          </w:p>
          <w:p w14:paraId="531F3E93" w14:textId="77777777" w:rsidR="0089753D" w:rsidRPr="0089753D" w:rsidRDefault="0089753D" w:rsidP="0089753D">
            <w:pPr>
              <w:rPr>
                <w:sz w:val="17"/>
              </w:rPr>
            </w:pPr>
            <w:r w:rsidRPr="0089753D">
              <w:rPr>
                <w:sz w:val="17"/>
              </w:rPr>
              <w:t>Costos.</w:t>
            </w:r>
          </w:p>
          <w:p w14:paraId="70B080CA" w14:textId="77777777" w:rsidR="0089753D" w:rsidRPr="0089753D" w:rsidRDefault="0089753D" w:rsidP="0089753D">
            <w:pPr>
              <w:rPr>
                <w:sz w:val="17"/>
              </w:rPr>
            </w:pPr>
            <w:r w:rsidRPr="0089753D">
              <w:rPr>
                <w:sz w:val="17"/>
              </w:rPr>
              <w:t>Rentabilidad.</w:t>
            </w:r>
          </w:p>
          <w:p w14:paraId="3E49BB18" w14:textId="77777777" w:rsidR="0089753D" w:rsidRPr="0089753D" w:rsidRDefault="0089753D" w:rsidP="0089753D">
            <w:pPr>
              <w:rPr>
                <w:sz w:val="17"/>
              </w:rPr>
            </w:pPr>
            <w:r w:rsidRPr="0089753D">
              <w:rPr>
                <w:sz w:val="17"/>
              </w:rPr>
              <w:t>Remuneraciones.</w:t>
            </w:r>
          </w:p>
          <w:p w14:paraId="2D9B6F59" w14:textId="77777777" w:rsidR="0089753D" w:rsidRPr="0089753D" w:rsidRDefault="0089753D" w:rsidP="0089753D">
            <w:pPr>
              <w:rPr>
                <w:sz w:val="17"/>
              </w:rPr>
            </w:pPr>
            <w:r w:rsidRPr="0089753D">
              <w:rPr>
                <w:sz w:val="17"/>
              </w:rPr>
              <w:t>Información bancaria.</w:t>
            </w:r>
          </w:p>
          <w:p w14:paraId="3F0B64D3" w14:textId="77777777" w:rsidR="0089753D" w:rsidRPr="0089753D" w:rsidRDefault="0089753D" w:rsidP="0089753D">
            <w:pPr>
              <w:rPr>
                <w:sz w:val="17"/>
              </w:rPr>
            </w:pPr>
            <w:r w:rsidRPr="0089753D">
              <w:rPr>
                <w:sz w:val="17"/>
              </w:rPr>
              <w:t>Flujo de caja.</w:t>
            </w:r>
          </w:p>
          <w:p w14:paraId="3327D509" w14:textId="77777777" w:rsidR="0089753D" w:rsidRPr="0089753D" w:rsidRDefault="0089753D" w:rsidP="0089753D">
            <w:pPr>
              <w:rPr>
                <w:sz w:val="17"/>
              </w:rPr>
            </w:pPr>
            <w:r w:rsidRPr="0089753D">
              <w:rPr>
                <w:sz w:val="17"/>
              </w:rPr>
              <w:t>Reportes financieros.</w:t>
            </w:r>
          </w:p>
          <w:p w14:paraId="1A2480B4" w14:textId="77777777" w:rsidR="0089753D" w:rsidRPr="0089753D" w:rsidRDefault="0089753D" w:rsidP="0089753D">
            <w:pPr>
              <w:rPr>
                <w:sz w:val="17"/>
              </w:rPr>
            </w:pPr>
            <w:r w:rsidRPr="0089753D">
              <w:rPr>
                <w:sz w:val="17"/>
              </w:rPr>
              <w:lastRenderedPageBreak/>
              <w:t>Condiciones comerciales sensibles.</w:t>
            </w:r>
          </w:p>
          <w:p w14:paraId="056A4958" w14:textId="77777777" w:rsidR="0089753D" w:rsidRPr="0089753D" w:rsidRDefault="0089753D" w:rsidP="0089753D">
            <w:pPr>
              <w:rPr>
                <w:sz w:val="17"/>
              </w:rPr>
            </w:pPr>
            <w:r w:rsidRPr="0089753D">
              <w:rPr>
                <w:sz w:val="17"/>
              </w:rPr>
              <w:t>Indicadores individuales de desempeño.</w:t>
            </w:r>
          </w:p>
          <w:p w14:paraId="152703B4" w14:textId="598C612D" w:rsidR="00CB066B" w:rsidRPr="009E2623" w:rsidRDefault="0089753D" w:rsidP="0089753D">
            <w:r w:rsidRPr="0089753D">
              <w:rPr>
                <w:sz w:val="17"/>
              </w:rPr>
              <w:t>Historial de autorizaciones excepcionales.</w:t>
            </w:r>
            <w:r w:rsidR="00000000" w:rsidRPr="009E2623">
              <w:rPr>
                <w:sz w:val="17"/>
              </w:rPr>
              <w:br/>
            </w:r>
            <w:r w:rsidR="00000000" w:rsidRPr="009E2623">
              <w:rPr>
                <w:sz w:val="17"/>
              </w:rPr>
              <w:br/>
            </w:r>
          </w:p>
        </w:tc>
      </w:tr>
      <w:tr w:rsidR="00CB066B" w:rsidRPr="009E2623" w14:paraId="1DB244E2" w14:textId="77777777">
        <w:trPr>
          <w:trHeight w:val="792"/>
          <w:jc w:val="center"/>
        </w:trPr>
        <w:tc>
          <w:tcPr>
            <w:tcW w:w="60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4E34BB3" w14:textId="77777777" w:rsidR="00CB066B" w:rsidRPr="009E2623" w:rsidRDefault="00000000">
            <w:pPr>
              <w:jc w:val="center"/>
            </w:pPr>
            <w:r w:rsidRPr="009E2623">
              <w:rPr>
                <w:b/>
                <w:sz w:val="17"/>
              </w:rPr>
              <w:lastRenderedPageBreak/>
              <w:t>16</w:t>
            </w:r>
          </w:p>
        </w:tc>
        <w:tc>
          <w:tcPr>
            <w:tcW w:w="626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EDBC7C1" w14:textId="77777777" w:rsidR="00CB066B" w:rsidRPr="009E2623" w:rsidRDefault="00000000">
            <w:r w:rsidRPr="009E2623">
              <w:rPr>
                <w:sz w:val="17"/>
              </w:rPr>
              <w:t>¿Qué acciones deberían requerir aprobación de Gerencia dentro del sistema?</w:t>
            </w:r>
          </w:p>
        </w:tc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2B92815" w14:textId="77777777" w:rsidR="0089753D" w:rsidRPr="0089753D" w:rsidRDefault="0089753D" w:rsidP="0089753D">
            <w:pPr>
              <w:rPr>
                <w:sz w:val="17"/>
              </w:rPr>
            </w:pPr>
            <w:r w:rsidRPr="0089753D">
              <w:rPr>
                <w:sz w:val="17"/>
              </w:rPr>
              <w:t>Modificar precios especiales.</w:t>
            </w:r>
          </w:p>
          <w:p w14:paraId="344369F2" w14:textId="77777777" w:rsidR="0089753D" w:rsidRPr="0089753D" w:rsidRDefault="0089753D" w:rsidP="0089753D">
            <w:pPr>
              <w:rPr>
                <w:sz w:val="17"/>
              </w:rPr>
            </w:pPr>
            <w:r w:rsidRPr="0089753D">
              <w:rPr>
                <w:sz w:val="17"/>
              </w:rPr>
              <w:t>Aplicar descuentos fuera del rango.</w:t>
            </w:r>
          </w:p>
          <w:p w14:paraId="19444B39" w14:textId="77777777" w:rsidR="0089753D" w:rsidRPr="0089753D" w:rsidRDefault="0089753D" w:rsidP="0089753D">
            <w:pPr>
              <w:rPr>
                <w:sz w:val="17"/>
              </w:rPr>
            </w:pPr>
            <w:r w:rsidRPr="0089753D">
              <w:rPr>
                <w:sz w:val="17"/>
              </w:rPr>
              <w:t>Vender bajo margen mínimo.</w:t>
            </w:r>
          </w:p>
          <w:p w14:paraId="6C06892B" w14:textId="77777777" w:rsidR="0089753D" w:rsidRPr="0089753D" w:rsidRDefault="0089753D" w:rsidP="0089753D">
            <w:pPr>
              <w:rPr>
                <w:sz w:val="17"/>
              </w:rPr>
            </w:pPr>
            <w:r w:rsidRPr="0089753D">
              <w:rPr>
                <w:sz w:val="17"/>
              </w:rPr>
              <w:t>Anular ventas.</w:t>
            </w:r>
          </w:p>
          <w:p w14:paraId="51C9310E" w14:textId="77777777" w:rsidR="0089753D" w:rsidRPr="0089753D" w:rsidRDefault="0089753D" w:rsidP="0089753D">
            <w:pPr>
              <w:rPr>
                <w:sz w:val="17"/>
              </w:rPr>
            </w:pPr>
            <w:r w:rsidRPr="0089753D">
              <w:rPr>
                <w:sz w:val="17"/>
              </w:rPr>
              <w:t>Emitir NC importantes.</w:t>
            </w:r>
          </w:p>
          <w:p w14:paraId="2E6BB86F" w14:textId="77777777" w:rsidR="0089753D" w:rsidRPr="0089753D" w:rsidRDefault="0089753D" w:rsidP="0089753D">
            <w:pPr>
              <w:rPr>
                <w:sz w:val="17"/>
              </w:rPr>
            </w:pPr>
            <w:r w:rsidRPr="0089753D">
              <w:rPr>
                <w:sz w:val="17"/>
              </w:rPr>
              <w:t>Modificar condiciones de pago.</w:t>
            </w:r>
          </w:p>
          <w:p w14:paraId="758F45B3" w14:textId="77777777" w:rsidR="0089753D" w:rsidRPr="0089753D" w:rsidRDefault="0089753D" w:rsidP="0089753D">
            <w:pPr>
              <w:rPr>
                <w:sz w:val="17"/>
              </w:rPr>
            </w:pPr>
            <w:r w:rsidRPr="0089753D">
              <w:rPr>
                <w:sz w:val="17"/>
              </w:rPr>
              <w:t>Liberar pedidos bloqueados.</w:t>
            </w:r>
          </w:p>
          <w:p w14:paraId="1471D9E4" w14:textId="77777777" w:rsidR="0089753D" w:rsidRPr="0089753D" w:rsidRDefault="0089753D" w:rsidP="0089753D">
            <w:pPr>
              <w:rPr>
                <w:sz w:val="17"/>
              </w:rPr>
            </w:pPr>
            <w:r w:rsidRPr="0089753D">
              <w:rPr>
                <w:sz w:val="17"/>
              </w:rPr>
              <w:t>Modificar documentos cerrados.</w:t>
            </w:r>
          </w:p>
          <w:p w14:paraId="6EC0CF06" w14:textId="77777777" w:rsidR="0089753D" w:rsidRPr="0089753D" w:rsidRDefault="0089753D" w:rsidP="0089753D">
            <w:pPr>
              <w:rPr>
                <w:sz w:val="17"/>
              </w:rPr>
            </w:pPr>
            <w:r w:rsidRPr="0089753D">
              <w:rPr>
                <w:sz w:val="17"/>
              </w:rPr>
              <w:t>Ajustes relevantes de inventario.</w:t>
            </w:r>
          </w:p>
          <w:p w14:paraId="708AF3A7" w14:textId="75D31927" w:rsidR="00CB066B" w:rsidRPr="009E2623" w:rsidRDefault="0089753D" w:rsidP="0089753D">
            <w:r w:rsidRPr="0089753D">
              <w:rPr>
                <w:sz w:val="17"/>
              </w:rPr>
              <w:t>Modificaciones retroactivas.</w:t>
            </w:r>
            <w:r w:rsidR="00000000" w:rsidRPr="009E2623">
              <w:rPr>
                <w:sz w:val="17"/>
              </w:rPr>
              <w:br/>
            </w:r>
            <w:r w:rsidR="00000000" w:rsidRPr="009E2623">
              <w:rPr>
                <w:sz w:val="17"/>
              </w:rPr>
              <w:br/>
            </w:r>
          </w:p>
        </w:tc>
      </w:tr>
      <w:tr w:rsidR="00CB066B" w:rsidRPr="009E2623" w14:paraId="1781F6AF" w14:textId="77777777">
        <w:trPr>
          <w:trHeight w:val="792"/>
          <w:jc w:val="center"/>
        </w:trPr>
        <w:tc>
          <w:tcPr>
            <w:tcW w:w="60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B094547" w14:textId="77777777" w:rsidR="00CB066B" w:rsidRPr="009E2623" w:rsidRDefault="00000000">
            <w:pPr>
              <w:jc w:val="center"/>
            </w:pPr>
            <w:r w:rsidRPr="009E2623">
              <w:rPr>
                <w:b/>
                <w:sz w:val="17"/>
              </w:rPr>
              <w:t>17</w:t>
            </w:r>
          </w:p>
        </w:tc>
        <w:tc>
          <w:tcPr>
            <w:tcW w:w="626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DB390F5" w14:textId="77777777" w:rsidR="00CB066B" w:rsidRPr="009E2623" w:rsidRDefault="00000000">
            <w:r w:rsidRPr="009E2623">
              <w:rPr>
                <w:sz w:val="17"/>
              </w:rPr>
              <w:t>¿Qué reportes deberían poder descargarse sin tener que solicitar preparación manual?</w:t>
            </w:r>
          </w:p>
        </w:tc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E61DEE1" w14:textId="77777777" w:rsidR="0089753D" w:rsidRPr="0089753D" w:rsidRDefault="0089753D" w:rsidP="0089753D">
            <w:pPr>
              <w:rPr>
                <w:sz w:val="17"/>
              </w:rPr>
            </w:pPr>
            <w:r w:rsidRPr="0089753D">
              <w:rPr>
                <w:sz w:val="17"/>
              </w:rPr>
              <w:t>Comercial</w:t>
            </w:r>
          </w:p>
          <w:p w14:paraId="7BB01D6D" w14:textId="77777777" w:rsidR="0089753D" w:rsidRPr="0089753D" w:rsidRDefault="0089753D" w:rsidP="0089753D">
            <w:pPr>
              <w:rPr>
                <w:sz w:val="17"/>
              </w:rPr>
            </w:pPr>
          </w:p>
          <w:p w14:paraId="2E65C793" w14:textId="77777777" w:rsidR="0089753D" w:rsidRPr="0089753D" w:rsidRDefault="0089753D" w:rsidP="0089753D">
            <w:pPr>
              <w:rPr>
                <w:sz w:val="17"/>
              </w:rPr>
            </w:pPr>
            <w:r w:rsidRPr="0089753D">
              <w:rPr>
                <w:sz w:val="17"/>
              </w:rPr>
              <w:t>Ventas.</w:t>
            </w:r>
          </w:p>
          <w:p w14:paraId="11A61850" w14:textId="77777777" w:rsidR="0089753D" w:rsidRPr="0089753D" w:rsidRDefault="0089753D" w:rsidP="0089753D">
            <w:pPr>
              <w:rPr>
                <w:sz w:val="17"/>
              </w:rPr>
            </w:pPr>
            <w:r w:rsidRPr="0089753D">
              <w:rPr>
                <w:sz w:val="17"/>
              </w:rPr>
              <w:t>Cotizaciones.</w:t>
            </w:r>
          </w:p>
          <w:p w14:paraId="2BFF7A99" w14:textId="77777777" w:rsidR="0089753D" w:rsidRPr="0089753D" w:rsidRDefault="0089753D" w:rsidP="0089753D">
            <w:pPr>
              <w:rPr>
                <w:sz w:val="17"/>
              </w:rPr>
            </w:pPr>
            <w:r w:rsidRPr="0089753D">
              <w:rPr>
                <w:sz w:val="17"/>
              </w:rPr>
              <w:t>Conversión.</w:t>
            </w:r>
          </w:p>
          <w:p w14:paraId="030F08A4" w14:textId="77777777" w:rsidR="0089753D" w:rsidRPr="0089753D" w:rsidRDefault="0089753D" w:rsidP="0089753D">
            <w:pPr>
              <w:rPr>
                <w:sz w:val="17"/>
              </w:rPr>
            </w:pPr>
            <w:r w:rsidRPr="0089753D">
              <w:rPr>
                <w:sz w:val="17"/>
              </w:rPr>
              <w:t>Ventas por vendedor.</w:t>
            </w:r>
          </w:p>
          <w:p w14:paraId="72CB32DF" w14:textId="77777777" w:rsidR="0089753D" w:rsidRPr="0089753D" w:rsidRDefault="0089753D" w:rsidP="0089753D">
            <w:pPr>
              <w:rPr>
                <w:sz w:val="17"/>
              </w:rPr>
            </w:pPr>
            <w:r w:rsidRPr="0089753D">
              <w:rPr>
                <w:sz w:val="17"/>
              </w:rPr>
              <w:t>Ventas por canal.</w:t>
            </w:r>
          </w:p>
          <w:p w14:paraId="786B9729" w14:textId="77777777" w:rsidR="0089753D" w:rsidRPr="0089753D" w:rsidRDefault="0089753D" w:rsidP="0089753D">
            <w:pPr>
              <w:rPr>
                <w:sz w:val="17"/>
              </w:rPr>
            </w:pPr>
            <w:r w:rsidRPr="0089753D">
              <w:rPr>
                <w:sz w:val="17"/>
              </w:rPr>
              <w:t>Ventas por cliente.</w:t>
            </w:r>
          </w:p>
          <w:p w14:paraId="5293044B" w14:textId="77777777" w:rsidR="0089753D" w:rsidRPr="0089753D" w:rsidRDefault="0089753D" w:rsidP="0089753D">
            <w:pPr>
              <w:rPr>
                <w:sz w:val="17"/>
              </w:rPr>
            </w:pPr>
            <w:r w:rsidRPr="0089753D">
              <w:rPr>
                <w:sz w:val="17"/>
              </w:rPr>
              <w:t>Ventas por producto/categoría.</w:t>
            </w:r>
          </w:p>
          <w:p w14:paraId="6D188996" w14:textId="77777777" w:rsidR="0089753D" w:rsidRPr="0089753D" w:rsidRDefault="0089753D" w:rsidP="0089753D">
            <w:pPr>
              <w:rPr>
                <w:sz w:val="17"/>
              </w:rPr>
            </w:pPr>
          </w:p>
          <w:p w14:paraId="61631F40" w14:textId="77777777" w:rsidR="0089753D" w:rsidRPr="0089753D" w:rsidRDefault="0089753D" w:rsidP="0089753D">
            <w:pPr>
              <w:rPr>
                <w:sz w:val="17"/>
              </w:rPr>
            </w:pPr>
            <w:r w:rsidRPr="0089753D">
              <w:rPr>
                <w:sz w:val="17"/>
              </w:rPr>
              <w:t>Finanzas</w:t>
            </w:r>
          </w:p>
          <w:p w14:paraId="32B2B97C" w14:textId="77777777" w:rsidR="0089753D" w:rsidRPr="0089753D" w:rsidRDefault="0089753D" w:rsidP="0089753D">
            <w:pPr>
              <w:rPr>
                <w:sz w:val="17"/>
              </w:rPr>
            </w:pPr>
          </w:p>
          <w:p w14:paraId="0D829EB8" w14:textId="77777777" w:rsidR="0089753D" w:rsidRPr="0089753D" w:rsidRDefault="0089753D" w:rsidP="0089753D">
            <w:pPr>
              <w:rPr>
                <w:sz w:val="17"/>
              </w:rPr>
            </w:pPr>
            <w:r w:rsidRPr="0089753D">
              <w:rPr>
                <w:sz w:val="17"/>
              </w:rPr>
              <w:t>Facturación.</w:t>
            </w:r>
          </w:p>
          <w:p w14:paraId="670FB60F" w14:textId="77777777" w:rsidR="0089753D" w:rsidRPr="0089753D" w:rsidRDefault="0089753D" w:rsidP="0089753D">
            <w:pPr>
              <w:rPr>
                <w:sz w:val="17"/>
              </w:rPr>
            </w:pPr>
            <w:r w:rsidRPr="0089753D">
              <w:rPr>
                <w:sz w:val="17"/>
              </w:rPr>
              <w:t>Cuentas por cobrar.</w:t>
            </w:r>
          </w:p>
          <w:p w14:paraId="60C846A6" w14:textId="77777777" w:rsidR="0089753D" w:rsidRPr="0089753D" w:rsidRDefault="0089753D" w:rsidP="0089753D">
            <w:pPr>
              <w:rPr>
                <w:sz w:val="17"/>
              </w:rPr>
            </w:pPr>
            <w:r w:rsidRPr="0089753D">
              <w:rPr>
                <w:sz w:val="17"/>
              </w:rPr>
              <w:t>Antigüedad de deuda.</w:t>
            </w:r>
          </w:p>
          <w:p w14:paraId="7E4B290A" w14:textId="77777777" w:rsidR="0089753D" w:rsidRPr="0089753D" w:rsidRDefault="0089753D" w:rsidP="0089753D">
            <w:pPr>
              <w:rPr>
                <w:sz w:val="17"/>
              </w:rPr>
            </w:pPr>
            <w:r w:rsidRPr="0089753D">
              <w:rPr>
                <w:sz w:val="17"/>
              </w:rPr>
              <w:t>Notas de crédito.</w:t>
            </w:r>
          </w:p>
          <w:p w14:paraId="24726390" w14:textId="77777777" w:rsidR="0089753D" w:rsidRPr="0089753D" w:rsidRDefault="0089753D" w:rsidP="0089753D">
            <w:pPr>
              <w:rPr>
                <w:sz w:val="17"/>
              </w:rPr>
            </w:pPr>
            <w:r w:rsidRPr="0089753D">
              <w:rPr>
                <w:sz w:val="17"/>
              </w:rPr>
              <w:t>Margen.</w:t>
            </w:r>
          </w:p>
          <w:p w14:paraId="536259C3" w14:textId="77777777" w:rsidR="0089753D" w:rsidRPr="0089753D" w:rsidRDefault="0089753D" w:rsidP="0089753D">
            <w:pPr>
              <w:rPr>
                <w:sz w:val="17"/>
              </w:rPr>
            </w:pPr>
          </w:p>
          <w:p w14:paraId="7F1A6E7E" w14:textId="77777777" w:rsidR="0089753D" w:rsidRPr="0089753D" w:rsidRDefault="0089753D" w:rsidP="0089753D">
            <w:pPr>
              <w:rPr>
                <w:sz w:val="17"/>
              </w:rPr>
            </w:pPr>
            <w:r w:rsidRPr="0089753D">
              <w:rPr>
                <w:sz w:val="17"/>
              </w:rPr>
              <w:t>Operaciones</w:t>
            </w:r>
          </w:p>
          <w:p w14:paraId="340DE41D" w14:textId="77777777" w:rsidR="0089753D" w:rsidRPr="0089753D" w:rsidRDefault="0089753D" w:rsidP="0089753D">
            <w:pPr>
              <w:rPr>
                <w:sz w:val="17"/>
              </w:rPr>
            </w:pPr>
          </w:p>
          <w:p w14:paraId="13F50E9F" w14:textId="77777777" w:rsidR="0089753D" w:rsidRPr="0089753D" w:rsidRDefault="0089753D" w:rsidP="0089753D">
            <w:pPr>
              <w:rPr>
                <w:sz w:val="17"/>
              </w:rPr>
            </w:pPr>
            <w:r w:rsidRPr="0089753D">
              <w:rPr>
                <w:sz w:val="17"/>
              </w:rPr>
              <w:t>Pedidos pendientes.</w:t>
            </w:r>
          </w:p>
          <w:p w14:paraId="3B3E9452" w14:textId="77777777" w:rsidR="0089753D" w:rsidRPr="0089753D" w:rsidRDefault="0089753D" w:rsidP="0089753D">
            <w:pPr>
              <w:rPr>
                <w:sz w:val="17"/>
              </w:rPr>
            </w:pPr>
            <w:r w:rsidRPr="0089753D">
              <w:rPr>
                <w:sz w:val="17"/>
              </w:rPr>
              <w:t>Producción pendiente.</w:t>
            </w:r>
          </w:p>
          <w:p w14:paraId="6ACCEE38" w14:textId="77777777" w:rsidR="0089753D" w:rsidRPr="0089753D" w:rsidRDefault="0089753D" w:rsidP="0089753D">
            <w:pPr>
              <w:rPr>
                <w:sz w:val="17"/>
              </w:rPr>
            </w:pPr>
            <w:r w:rsidRPr="0089753D">
              <w:rPr>
                <w:sz w:val="17"/>
              </w:rPr>
              <w:t>Despachos.</w:t>
            </w:r>
          </w:p>
          <w:p w14:paraId="52DBD1C7" w14:textId="77777777" w:rsidR="0089753D" w:rsidRPr="0089753D" w:rsidRDefault="0089753D" w:rsidP="0089753D">
            <w:pPr>
              <w:rPr>
                <w:sz w:val="17"/>
              </w:rPr>
            </w:pPr>
            <w:r w:rsidRPr="0089753D">
              <w:rPr>
                <w:sz w:val="17"/>
              </w:rPr>
              <w:t>Atrasos.</w:t>
            </w:r>
          </w:p>
          <w:p w14:paraId="560BADD0" w14:textId="77777777" w:rsidR="0089753D" w:rsidRPr="0089753D" w:rsidRDefault="0089753D" w:rsidP="0089753D">
            <w:pPr>
              <w:rPr>
                <w:sz w:val="17"/>
              </w:rPr>
            </w:pPr>
            <w:r w:rsidRPr="0089753D">
              <w:rPr>
                <w:sz w:val="17"/>
              </w:rPr>
              <w:t>Stock.</w:t>
            </w:r>
          </w:p>
          <w:p w14:paraId="1917DB55" w14:textId="77777777" w:rsidR="0089753D" w:rsidRPr="0089753D" w:rsidRDefault="0089753D" w:rsidP="0089753D">
            <w:pPr>
              <w:rPr>
                <w:sz w:val="17"/>
              </w:rPr>
            </w:pPr>
            <w:r w:rsidRPr="0089753D">
              <w:rPr>
                <w:sz w:val="17"/>
              </w:rPr>
              <w:t>Quiebres.</w:t>
            </w:r>
          </w:p>
          <w:p w14:paraId="43460C64" w14:textId="77777777" w:rsidR="0089753D" w:rsidRPr="0089753D" w:rsidRDefault="0089753D" w:rsidP="0089753D">
            <w:pPr>
              <w:rPr>
                <w:sz w:val="17"/>
              </w:rPr>
            </w:pPr>
            <w:r w:rsidRPr="0089753D">
              <w:rPr>
                <w:sz w:val="17"/>
              </w:rPr>
              <w:t>Inventario.</w:t>
            </w:r>
          </w:p>
          <w:p w14:paraId="3CCCCA84" w14:textId="7156413A" w:rsidR="00CB066B" w:rsidRPr="009E2623" w:rsidRDefault="0089753D" w:rsidP="0089753D">
            <w:r w:rsidRPr="0089753D">
              <w:rPr>
                <w:sz w:val="17"/>
              </w:rPr>
              <w:t>Mermas.</w:t>
            </w:r>
            <w:r w:rsidR="00000000" w:rsidRPr="009E2623">
              <w:rPr>
                <w:sz w:val="17"/>
              </w:rPr>
              <w:br/>
            </w:r>
            <w:r w:rsidR="00000000" w:rsidRPr="009E2623">
              <w:rPr>
                <w:sz w:val="17"/>
              </w:rPr>
              <w:br/>
            </w:r>
          </w:p>
        </w:tc>
      </w:tr>
      <w:tr w:rsidR="00CB066B" w:rsidRPr="009E2623" w14:paraId="7FF29A98" w14:textId="77777777">
        <w:trPr>
          <w:trHeight w:val="792"/>
          <w:jc w:val="center"/>
        </w:trPr>
        <w:tc>
          <w:tcPr>
            <w:tcW w:w="60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FE14B0C" w14:textId="77777777" w:rsidR="00CB066B" w:rsidRPr="009E2623" w:rsidRDefault="00000000">
            <w:pPr>
              <w:jc w:val="center"/>
            </w:pPr>
            <w:r w:rsidRPr="009E2623">
              <w:rPr>
                <w:b/>
                <w:sz w:val="17"/>
              </w:rPr>
              <w:t>18</w:t>
            </w:r>
          </w:p>
        </w:tc>
        <w:tc>
          <w:tcPr>
            <w:tcW w:w="626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1090365" w14:textId="77777777" w:rsidR="00CB066B" w:rsidRPr="009E2623" w:rsidRDefault="00000000">
            <w:r w:rsidRPr="009E2623">
              <w:rPr>
                <w:sz w:val="17"/>
              </w:rPr>
              <w:t>¿Qué situación operacional debería generar una alerta inmediata a Gerencia?</w:t>
            </w:r>
          </w:p>
        </w:tc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77F77E0" w14:textId="77777777" w:rsidR="0089753D" w:rsidRPr="0089753D" w:rsidRDefault="00000000" w:rsidP="0089753D">
            <w:pPr>
              <w:rPr>
                <w:sz w:val="17"/>
              </w:rPr>
            </w:pPr>
            <w:r w:rsidRPr="009E2623">
              <w:rPr>
                <w:sz w:val="17"/>
              </w:rPr>
              <w:br/>
            </w:r>
            <w:r w:rsidR="0089753D" w:rsidRPr="0089753D">
              <w:rPr>
                <w:sz w:val="17"/>
              </w:rPr>
              <w:t>Pedido atrasado.</w:t>
            </w:r>
          </w:p>
          <w:p w14:paraId="4026889E" w14:textId="77777777" w:rsidR="0089753D" w:rsidRPr="0089753D" w:rsidRDefault="0089753D" w:rsidP="0089753D">
            <w:pPr>
              <w:rPr>
                <w:sz w:val="17"/>
              </w:rPr>
            </w:pPr>
            <w:r w:rsidRPr="0089753D">
              <w:rPr>
                <w:sz w:val="17"/>
              </w:rPr>
              <w:t>Venta sin stock.</w:t>
            </w:r>
          </w:p>
          <w:p w14:paraId="2153F0BD" w14:textId="77777777" w:rsidR="0089753D" w:rsidRPr="0089753D" w:rsidRDefault="0089753D" w:rsidP="0089753D">
            <w:pPr>
              <w:rPr>
                <w:sz w:val="17"/>
              </w:rPr>
            </w:pPr>
            <w:r w:rsidRPr="0089753D">
              <w:rPr>
                <w:sz w:val="17"/>
              </w:rPr>
              <w:t>Stock negativo.</w:t>
            </w:r>
          </w:p>
          <w:p w14:paraId="2C47463F" w14:textId="77777777" w:rsidR="0089753D" w:rsidRPr="0089753D" w:rsidRDefault="0089753D" w:rsidP="0089753D">
            <w:pPr>
              <w:rPr>
                <w:sz w:val="17"/>
              </w:rPr>
            </w:pPr>
            <w:r w:rsidRPr="0089753D">
              <w:rPr>
                <w:sz w:val="17"/>
              </w:rPr>
              <w:t>Producto bajo stock mínimo.</w:t>
            </w:r>
          </w:p>
          <w:p w14:paraId="455EB295" w14:textId="77777777" w:rsidR="0089753D" w:rsidRPr="0089753D" w:rsidRDefault="0089753D" w:rsidP="0089753D">
            <w:pPr>
              <w:rPr>
                <w:sz w:val="17"/>
              </w:rPr>
            </w:pPr>
            <w:r w:rsidRPr="0089753D">
              <w:rPr>
                <w:sz w:val="17"/>
              </w:rPr>
              <w:t>Venta bajo margen mínimo.</w:t>
            </w:r>
          </w:p>
          <w:p w14:paraId="5CF5D3D8" w14:textId="77777777" w:rsidR="0089753D" w:rsidRPr="0089753D" w:rsidRDefault="0089753D" w:rsidP="0089753D">
            <w:pPr>
              <w:rPr>
                <w:sz w:val="17"/>
              </w:rPr>
            </w:pPr>
            <w:r w:rsidRPr="0089753D">
              <w:rPr>
                <w:sz w:val="17"/>
              </w:rPr>
              <w:t>Descuento fuera de política.</w:t>
            </w:r>
          </w:p>
          <w:p w14:paraId="5DCCFDE1" w14:textId="77777777" w:rsidR="0089753D" w:rsidRDefault="0089753D" w:rsidP="0089753D">
            <w:pPr>
              <w:rPr>
                <w:sz w:val="17"/>
              </w:rPr>
            </w:pPr>
            <w:r w:rsidRPr="0089753D">
              <w:rPr>
                <w:sz w:val="17"/>
              </w:rPr>
              <w:t>Factura vencida sobre determinado número de días.</w:t>
            </w:r>
          </w:p>
          <w:p w14:paraId="4FD31A9F" w14:textId="5233626A" w:rsidR="0089753D" w:rsidRPr="0089753D" w:rsidRDefault="0089753D" w:rsidP="0089753D">
            <w:pPr>
              <w:rPr>
                <w:sz w:val="17"/>
              </w:rPr>
            </w:pPr>
            <w:r>
              <w:rPr>
                <w:sz w:val="17"/>
              </w:rPr>
              <w:t xml:space="preserve">Ventas con productos entregados pendientes  de facturar </w:t>
            </w:r>
          </w:p>
          <w:p w14:paraId="1C34769C" w14:textId="77777777" w:rsidR="0089753D" w:rsidRPr="0089753D" w:rsidRDefault="0089753D" w:rsidP="0089753D">
            <w:pPr>
              <w:rPr>
                <w:sz w:val="17"/>
              </w:rPr>
            </w:pPr>
            <w:r w:rsidRPr="0089753D">
              <w:rPr>
                <w:sz w:val="17"/>
              </w:rPr>
              <w:t>Pedido pagado no despachado.</w:t>
            </w:r>
          </w:p>
          <w:p w14:paraId="23B6F84B" w14:textId="77777777" w:rsidR="0089753D" w:rsidRPr="0089753D" w:rsidRDefault="0089753D" w:rsidP="0089753D">
            <w:pPr>
              <w:rPr>
                <w:sz w:val="17"/>
              </w:rPr>
            </w:pPr>
            <w:r w:rsidRPr="0089753D">
              <w:rPr>
                <w:sz w:val="17"/>
              </w:rPr>
              <w:t>Pedido despachado no facturado.</w:t>
            </w:r>
          </w:p>
          <w:p w14:paraId="3D6022DF" w14:textId="77777777" w:rsidR="0089753D" w:rsidRPr="0089753D" w:rsidRDefault="0089753D" w:rsidP="0089753D">
            <w:pPr>
              <w:rPr>
                <w:sz w:val="17"/>
              </w:rPr>
            </w:pPr>
            <w:r w:rsidRPr="0089753D">
              <w:rPr>
                <w:sz w:val="17"/>
              </w:rPr>
              <w:t>Diferencia entre pago/facturación/despacho.</w:t>
            </w:r>
          </w:p>
          <w:p w14:paraId="2C26A5BF" w14:textId="77777777" w:rsidR="0089753D" w:rsidRPr="0089753D" w:rsidRDefault="0089753D" w:rsidP="0089753D">
            <w:pPr>
              <w:rPr>
                <w:sz w:val="17"/>
              </w:rPr>
            </w:pPr>
            <w:r w:rsidRPr="0089753D">
              <w:rPr>
                <w:sz w:val="17"/>
              </w:rPr>
              <w:t>NC sobre monto significativo.</w:t>
            </w:r>
          </w:p>
          <w:p w14:paraId="61B156F8" w14:textId="77777777" w:rsidR="0089753D" w:rsidRPr="0089753D" w:rsidRDefault="0089753D" w:rsidP="0089753D">
            <w:pPr>
              <w:rPr>
                <w:sz w:val="17"/>
              </w:rPr>
            </w:pPr>
            <w:r w:rsidRPr="0089753D">
              <w:rPr>
                <w:sz w:val="17"/>
              </w:rPr>
              <w:t>Ajuste manual de inventario.</w:t>
            </w:r>
          </w:p>
          <w:p w14:paraId="41D4133B" w14:textId="18535F1E" w:rsidR="00CB066B" w:rsidRPr="009E2623" w:rsidRDefault="0089753D" w:rsidP="0089753D">
            <w:r w:rsidRPr="0089753D">
              <w:rPr>
                <w:sz w:val="17"/>
              </w:rPr>
              <w:t>Eliminación o modificación de información sensible.</w:t>
            </w:r>
          </w:p>
        </w:tc>
      </w:tr>
    </w:tbl>
    <w:p w14:paraId="1921A318" w14:textId="77777777" w:rsidR="00CB066B" w:rsidRPr="009E2623" w:rsidRDefault="00000000">
      <w:pPr>
        <w:spacing w:before="200" w:after="100"/>
      </w:pPr>
      <w:r w:rsidRPr="009E2623">
        <w:rPr>
          <w:b/>
          <w:color w:val="1F4E79"/>
          <w:sz w:val="24"/>
        </w:rPr>
        <w:lastRenderedPageBreak/>
        <w:t>3. Traspasos, trazabilidad y permisos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605"/>
        <w:gridCol w:w="6264"/>
        <w:gridCol w:w="2880"/>
      </w:tblGrid>
      <w:tr w:rsidR="00CB066B" w:rsidRPr="009E2623" w14:paraId="0608C01E" w14:textId="77777777">
        <w:trPr>
          <w:jc w:val="center"/>
        </w:trPr>
        <w:tc>
          <w:tcPr>
            <w:tcW w:w="605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7A9C85" w14:textId="77777777" w:rsidR="00CB066B" w:rsidRPr="009E2623" w:rsidRDefault="00000000">
            <w:pPr>
              <w:jc w:val="center"/>
            </w:pPr>
            <w:proofErr w:type="spellStart"/>
            <w:r w:rsidRPr="009E2623">
              <w:rPr>
                <w:b/>
              </w:rPr>
              <w:t>N°</w:t>
            </w:r>
            <w:proofErr w:type="spellEnd"/>
          </w:p>
        </w:tc>
        <w:tc>
          <w:tcPr>
            <w:tcW w:w="6264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D37B21" w14:textId="77777777" w:rsidR="00CB066B" w:rsidRPr="009E2623" w:rsidRDefault="00000000">
            <w:pPr>
              <w:jc w:val="center"/>
            </w:pPr>
            <w:r w:rsidRPr="009E2623">
              <w:rPr>
                <w:b/>
              </w:rPr>
              <w:t>Pregunta</w:t>
            </w:r>
          </w:p>
        </w:tc>
        <w:tc>
          <w:tcPr>
            <w:tcW w:w="2880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27482D" w14:textId="77777777" w:rsidR="00CB066B" w:rsidRPr="009E2623" w:rsidRDefault="00000000">
            <w:pPr>
              <w:jc w:val="center"/>
            </w:pPr>
            <w:r w:rsidRPr="009E2623">
              <w:rPr>
                <w:b/>
              </w:rPr>
              <w:t>Respuesta / Observaciones</w:t>
            </w:r>
          </w:p>
        </w:tc>
      </w:tr>
      <w:tr w:rsidR="00CB066B" w:rsidRPr="009E2623" w14:paraId="2A2BAE98" w14:textId="77777777">
        <w:trPr>
          <w:trHeight w:val="792"/>
          <w:jc w:val="center"/>
        </w:trPr>
        <w:tc>
          <w:tcPr>
            <w:tcW w:w="60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8BEE33E" w14:textId="77777777" w:rsidR="00CB066B" w:rsidRPr="009E2623" w:rsidRDefault="00000000">
            <w:pPr>
              <w:jc w:val="center"/>
            </w:pPr>
            <w:r w:rsidRPr="009E2623">
              <w:rPr>
                <w:b/>
                <w:sz w:val="17"/>
              </w:rPr>
              <w:t>1</w:t>
            </w:r>
          </w:p>
        </w:tc>
        <w:tc>
          <w:tcPr>
            <w:tcW w:w="626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E2078AB" w14:textId="77777777" w:rsidR="00CB066B" w:rsidRPr="009E2623" w:rsidRDefault="00000000">
            <w:r w:rsidRPr="009E2623">
              <w:rPr>
                <w:sz w:val="17"/>
              </w:rPr>
              <w:t>¿Qué información exacta debe quedar lista antes de entregar una operación al siguiente responsable?</w:t>
            </w:r>
          </w:p>
        </w:tc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E8972DC" w14:textId="77777777" w:rsidR="009A3D5E" w:rsidRPr="009A3D5E" w:rsidRDefault="00000000" w:rsidP="009A3D5E">
            <w:pPr>
              <w:rPr>
                <w:sz w:val="17"/>
              </w:rPr>
            </w:pPr>
            <w:r w:rsidRPr="009E2623">
              <w:rPr>
                <w:sz w:val="17"/>
              </w:rPr>
              <w:br/>
            </w:r>
            <w:r w:rsidR="009A3D5E" w:rsidRPr="009A3D5E">
              <w:rPr>
                <w:sz w:val="17"/>
              </w:rPr>
              <w:t>Cliente identificado.</w:t>
            </w:r>
          </w:p>
          <w:p w14:paraId="4A08104E" w14:textId="77777777" w:rsidR="009A3D5E" w:rsidRPr="009A3D5E" w:rsidRDefault="009A3D5E" w:rsidP="009A3D5E">
            <w:pPr>
              <w:rPr>
                <w:sz w:val="17"/>
              </w:rPr>
            </w:pPr>
            <w:r w:rsidRPr="009A3D5E">
              <w:rPr>
                <w:sz w:val="17"/>
              </w:rPr>
              <w:t>OC/cotización asociada.</w:t>
            </w:r>
          </w:p>
          <w:p w14:paraId="32665006" w14:textId="77777777" w:rsidR="009A3D5E" w:rsidRPr="009A3D5E" w:rsidRDefault="009A3D5E" w:rsidP="009A3D5E">
            <w:pPr>
              <w:rPr>
                <w:sz w:val="17"/>
              </w:rPr>
            </w:pPr>
            <w:r w:rsidRPr="009A3D5E">
              <w:rPr>
                <w:sz w:val="17"/>
              </w:rPr>
              <w:t>Productos y cantidades confirmados.</w:t>
            </w:r>
          </w:p>
          <w:p w14:paraId="1A18C382" w14:textId="77777777" w:rsidR="009A3D5E" w:rsidRPr="009A3D5E" w:rsidRDefault="009A3D5E" w:rsidP="009A3D5E">
            <w:pPr>
              <w:rPr>
                <w:sz w:val="17"/>
              </w:rPr>
            </w:pPr>
            <w:r w:rsidRPr="009A3D5E">
              <w:rPr>
                <w:sz w:val="17"/>
              </w:rPr>
              <w:t>Precio aprobado.</w:t>
            </w:r>
          </w:p>
          <w:p w14:paraId="43111716" w14:textId="77777777" w:rsidR="009A3D5E" w:rsidRPr="009A3D5E" w:rsidRDefault="009A3D5E" w:rsidP="009A3D5E">
            <w:pPr>
              <w:rPr>
                <w:sz w:val="17"/>
              </w:rPr>
            </w:pPr>
            <w:r w:rsidRPr="009A3D5E">
              <w:rPr>
                <w:sz w:val="17"/>
              </w:rPr>
              <w:t>Condiciones comerciales.</w:t>
            </w:r>
          </w:p>
          <w:p w14:paraId="01AF7E10" w14:textId="77777777" w:rsidR="009A3D5E" w:rsidRPr="009A3D5E" w:rsidRDefault="009A3D5E" w:rsidP="009A3D5E">
            <w:pPr>
              <w:rPr>
                <w:sz w:val="17"/>
              </w:rPr>
            </w:pPr>
            <w:r w:rsidRPr="009A3D5E">
              <w:rPr>
                <w:sz w:val="17"/>
              </w:rPr>
              <w:t>Estado de pago.</w:t>
            </w:r>
          </w:p>
          <w:p w14:paraId="4483E1D6" w14:textId="77777777" w:rsidR="009A3D5E" w:rsidRPr="009A3D5E" w:rsidRDefault="009A3D5E" w:rsidP="009A3D5E">
            <w:pPr>
              <w:rPr>
                <w:sz w:val="17"/>
              </w:rPr>
            </w:pPr>
            <w:r w:rsidRPr="009A3D5E">
              <w:rPr>
                <w:sz w:val="17"/>
              </w:rPr>
              <w:t>Stock disponible.</w:t>
            </w:r>
          </w:p>
          <w:p w14:paraId="127BA72A" w14:textId="77777777" w:rsidR="009A3D5E" w:rsidRPr="009A3D5E" w:rsidRDefault="009A3D5E" w:rsidP="009A3D5E">
            <w:pPr>
              <w:rPr>
                <w:sz w:val="17"/>
              </w:rPr>
            </w:pPr>
            <w:r w:rsidRPr="009A3D5E">
              <w:rPr>
                <w:sz w:val="17"/>
              </w:rPr>
              <w:t>Necesidad de fabricación.</w:t>
            </w:r>
          </w:p>
          <w:p w14:paraId="2CC8A743" w14:textId="77777777" w:rsidR="009A3D5E" w:rsidRPr="009A3D5E" w:rsidRDefault="009A3D5E" w:rsidP="009A3D5E">
            <w:pPr>
              <w:rPr>
                <w:sz w:val="17"/>
              </w:rPr>
            </w:pPr>
            <w:r w:rsidRPr="009A3D5E">
              <w:rPr>
                <w:sz w:val="17"/>
              </w:rPr>
              <w:t>Fecha comprometida.</w:t>
            </w:r>
          </w:p>
          <w:p w14:paraId="28C5873D" w14:textId="77777777" w:rsidR="009A3D5E" w:rsidRPr="009A3D5E" w:rsidRDefault="009A3D5E" w:rsidP="009A3D5E">
            <w:pPr>
              <w:rPr>
                <w:sz w:val="17"/>
              </w:rPr>
            </w:pPr>
            <w:r w:rsidRPr="009A3D5E">
              <w:rPr>
                <w:sz w:val="17"/>
              </w:rPr>
              <w:t>Dirección y modalidad de despacho.</w:t>
            </w:r>
          </w:p>
          <w:p w14:paraId="3CE1F718" w14:textId="77777777" w:rsidR="009A3D5E" w:rsidRPr="009A3D5E" w:rsidRDefault="009A3D5E" w:rsidP="009A3D5E">
            <w:pPr>
              <w:rPr>
                <w:sz w:val="17"/>
              </w:rPr>
            </w:pPr>
            <w:r w:rsidRPr="009A3D5E">
              <w:rPr>
                <w:sz w:val="17"/>
              </w:rPr>
              <w:t>Observaciones.</w:t>
            </w:r>
          </w:p>
          <w:p w14:paraId="6EC22C55" w14:textId="43D11595" w:rsidR="00CB066B" w:rsidRPr="009E2623" w:rsidRDefault="009A3D5E" w:rsidP="009A3D5E">
            <w:r w:rsidRPr="009A3D5E">
              <w:rPr>
                <w:sz w:val="17"/>
              </w:rPr>
              <w:t>Responsable siguiente.</w:t>
            </w:r>
            <w:r w:rsidR="00000000" w:rsidRPr="009E2623">
              <w:rPr>
                <w:sz w:val="17"/>
              </w:rPr>
              <w:br/>
            </w:r>
          </w:p>
        </w:tc>
      </w:tr>
      <w:tr w:rsidR="00CB066B" w:rsidRPr="009E2623" w14:paraId="2DF46476" w14:textId="77777777">
        <w:trPr>
          <w:trHeight w:val="792"/>
          <w:jc w:val="center"/>
        </w:trPr>
        <w:tc>
          <w:tcPr>
            <w:tcW w:w="60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8D5BE7B" w14:textId="77777777" w:rsidR="00CB066B" w:rsidRPr="009E2623" w:rsidRDefault="00000000">
            <w:pPr>
              <w:jc w:val="center"/>
            </w:pPr>
            <w:r w:rsidRPr="009E2623">
              <w:rPr>
                <w:b/>
                <w:sz w:val="17"/>
              </w:rPr>
              <w:t>2</w:t>
            </w:r>
          </w:p>
        </w:tc>
        <w:tc>
          <w:tcPr>
            <w:tcW w:w="626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AF9568A" w14:textId="77777777" w:rsidR="00CB066B" w:rsidRPr="009E2623" w:rsidRDefault="00000000">
            <w:r w:rsidRPr="009E2623">
              <w:rPr>
                <w:sz w:val="17"/>
              </w:rPr>
              <w:t>¿Qué condición confirma que la operación puede avanzar a la siguiente etapa?</w:t>
            </w:r>
          </w:p>
        </w:tc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EFCB6D7" w14:textId="77777777" w:rsidR="009A3D5E" w:rsidRPr="009A3D5E" w:rsidRDefault="00000000" w:rsidP="009A3D5E">
            <w:pPr>
              <w:rPr>
                <w:sz w:val="17"/>
              </w:rPr>
            </w:pPr>
            <w:r w:rsidRPr="009E2623">
              <w:rPr>
                <w:sz w:val="17"/>
              </w:rPr>
              <w:br/>
            </w:r>
            <w:r w:rsidR="009A3D5E" w:rsidRPr="009A3D5E">
              <w:rPr>
                <w:sz w:val="17"/>
              </w:rPr>
              <w:t>Que toda la información obligatoria esté completa y validada.</w:t>
            </w:r>
          </w:p>
          <w:p w14:paraId="4FFF3CD5" w14:textId="77777777" w:rsidR="009A3D5E" w:rsidRPr="009A3D5E" w:rsidRDefault="009A3D5E" w:rsidP="009A3D5E">
            <w:pPr>
              <w:rPr>
                <w:sz w:val="17"/>
              </w:rPr>
            </w:pPr>
          </w:p>
          <w:p w14:paraId="7A79CE83" w14:textId="0DCD9258" w:rsidR="00CB066B" w:rsidRPr="009E2623" w:rsidRDefault="009A3D5E" w:rsidP="009A3D5E">
            <w:r w:rsidRPr="009A3D5E">
              <w:rPr>
                <w:sz w:val="17"/>
              </w:rPr>
              <w:t>Sugiero que el sistema no permita avanzar cuando falte un dato crítico.</w:t>
            </w:r>
            <w:r w:rsidR="00000000" w:rsidRPr="009E2623">
              <w:rPr>
                <w:sz w:val="17"/>
              </w:rPr>
              <w:br/>
            </w:r>
          </w:p>
        </w:tc>
      </w:tr>
      <w:tr w:rsidR="00CB066B" w:rsidRPr="009E2623" w14:paraId="3D300B6E" w14:textId="77777777">
        <w:trPr>
          <w:trHeight w:val="792"/>
          <w:jc w:val="center"/>
        </w:trPr>
        <w:tc>
          <w:tcPr>
            <w:tcW w:w="60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3BED9DD" w14:textId="77777777" w:rsidR="00CB066B" w:rsidRPr="009E2623" w:rsidRDefault="00000000">
            <w:pPr>
              <w:jc w:val="center"/>
            </w:pPr>
            <w:r w:rsidRPr="009E2623">
              <w:rPr>
                <w:b/>
                <w:sz w:val="17"/>
              </w:rPr>
              <w:t>3</w:t>
            </w:r>
          </w:p>
        </w:tc>
        <w:tc>
          <w:tcPr>
            <w:tcW w:w="626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BB8A258" w14:textId="77777777" w:rsidR="00CB066B" w:rsidRPr="009E2623" w:rsidRDefault="00000000">
            <w:r w:rsidRPr="009E2623">
              <w:rPr>
                <w:sz w:val="17"/>
              </w:rPr>
              <w:t>¿Quién debería validar o aprobar ese traspaso?</w:t>
            </w:r>
          </w:p>
        </w:tc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538C025" w14:textId="60C4EDEF" w:rsidR="00CB066B" w:rsidRPr="009E2623" w:rsidRDefault="00000000">
            <w:r w:rsidRPr="009E2623">
              <w:rPr>
                <w:sz w:val="17"/>
              </w:rPr>
              <w:br/>
            </w:r>
            <w:r w:rsidR="009A3D5E" w:rsidRPr="009A3D5E">
              <w:rPr>
                <w:b/>
                <w:bCs/>
                <w:sz w:val="17"/>
              </w:rPr>
              <w:t>Ventas → Operaciones:</w:t>
            </w:r>
            <w:r w:rsidR="009A3D5E" w:rsidRPr="009A3D5E">
              <w:rPr>
                <w:sz w:val="17"/>
              </w:rPr>
              <w:t xml:space="preserve"> Ventas.</w:t>
            </w:r>
            <w:r w:rsidR="009A3D5E" w:rsidRPr="009A3D5E">
              <w:rPr>
                <w:sz w:val="17"/>
              </w:rPr>
              <w:br/>
            </w:r>
            <w:r w:rsidR="009A3D5E" w:rsidRPr="009A3D5E">
              <w:rPr>
                <w:b/>
                <w:bCs/>
                <w:sz w:val="17"/>
              </w:rPr>
              <w:t>Operaciones → Bodega/Producción:</w:t>
            </w:r>
            <w:r w:rsidR="009A3D5E" w:rsidRPr="009A3D5E">
              <w:rPr>
                <w:sz w:val="17"/>
              </w:rPr>
              <w:t xml:space="preserve"> responsable operacional.</w:t>
            </w:r>
            <w:r w:rsidR="009A3D5E" w:rsidRPr="009A3D5E">
              <w:rPr>
                <w:sz w:val="17"/>
              </w:rPr>
              <w:br/>
            </w:r>
            <w:r w:rsidR="009A3D5E" w:rsidRPr="009A3D5E">
              <w:rPr>
                <w:b/>
                <w:bCs/>
                <w:sz w:val="17"/>
              </w:rPr>
              <w:t>Producción → Bodega:</w:t>
            </w:r>
            <w:r w:rsidR="009A3D5E" w:rsidRPr="009A3D5E">
              <w:rPr>
                <w:sz w:val="17"/>
              </w:rPr>
              <w:t xml:space="preserve"> Producción.</w:t>
            </w:r>
            <w:r w:rsidR="009A3D5E" w:rsidRPr="009A3D5E">
              <w:rPr>
                <w:sz w:val="17"/>
              </w:rPr>
              <w:br/>
            </w:r>
            <w:r w:rsidR="009A3D5E" w:rsidRPr="009A3D5E">
              <w:rPr>
                <w:b/>
                <w:bCs/>
                <w:sz w:val="17"/>
              </w:rPr>
              <w:t>Bodega → Despacho:</w:t>
            </w:r>
            <w:r w:rsidR="009A3D5E" w:rsidRPr="009A3D5E">
              <w:rPr>
                <w:sz w:val="17"/>
              </w:rPr>
              <w:t xml:space="preserve"> Bodega/Logística.</w:t>
            </w:r>
            <w:r w:rsidR="009A3D5E" w:rsidRPr="009A3D5E">
              <w:rPr>
                <w:sz w:val="17"/>
              </w:rPr>
              <w:br/>
            </w:r>
            <w:r w:rsidR="009A3D5E" w:rsidRPr="009A3D5E">
              <w:rPr>
                <w:b/>
                <w:bCs/>
                <w:sz w:val="17"/>
              </w:rPr>
              <w:t>Despacho → Cierre:</w:t>
            </w:r>
            <w:r w:rsidR="009A3D5E" w:rsidRPr="009A3D5E">
              <w:rPr>
                <w:sz w:val="17"/>
              </w:rPr>
              <w:t xml:space="preserve"> Administración.</w:t>
            </w:r>
            <w:r w:rsidRPr="009E2623">
              <w:rPr>
                <w:sz w:val="17"/>
              </w:rPr>
              <w:br/>
            </w:r>
          </w:p>
        </w:tc>
      </w:tr>
      <w:tr w:rsidR="00CB066B" w:rsidRPr="009E2623" w14:paraId="11E0782E" w14:textId="77777777">
        <w:trPr>
          <w:trHeight w:val="792"/>
          <w:jc w:val="center"/>
        </w:trPr>
        <w:tc>
          <w:tcPr>
            <w:tcW w:w="60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7335971" w14:textId="77777777" w:rsidR="00CB066B" w:rsidRPr="009E2623" w:rsidRDefault="00000000">
            <w:pPr>
              <w:jc w:val="center"/>
            </w:pPr>
            <w:r w:rsidRPr="009E2623">
              <w:rPr>
                <w:b/>
                <w:sz w:val="17"/>
              </w:rPr>
              <w:t>4</w:t>
            </w:r>
          </w:p>
        </w:tc>
        <w:tc>
          <w:tcPr>
            <w:tcW w:w="626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7FB4621" w14:textId="77777777" w:rsidR="00CB066B" w:rsidRPr="009E2623" w:rsidRDefault="00000000">
            <w:r w:rsidRPr="009E2623">
              <w:rPr>
                <w:sz w:val="17"/>
              </w:rPr>
              <w:t>¿Qué datos considera críticos y no deberían poder ser modificados por cualquier usuario?</w:t>
            </w:r>
          </w:p>
        </w:tc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36DAF84" w14:textId="77777777" w:rsidR="009A3D5E" w:rsidRPr="009A3D5E" w:rsidRDefault="009A3D5E" w:rsidP="009A3D5E">
            <w:pPr>
              <w:rPr>
                <w:rFonts w:hint="eastAsia"/>
                <w:sz w:val="17"/>
              </w:rPr>
            </w:pPr>
            <w:r w:rsidRPr="009A3D5E">
              <w:rPr>
                <w:rFonts w:hint="eastAsia"/>
                <w:sz w:val="17"/>
              </w:rPr>
              <w:t xml:space="preserve">Ventas </w:t>
            </w:r>
            <w:r w:rsidRPr="009A3D5E">
              <w:rPr>
                <w:rFonts w:hint="eastAsia"/>
                <w:sz w:val="17"/>
              </w:rPr>
              <w:t>→</w:t>
            </w:r>
            <w:r w:rsidRPr="009A3D5E">
              <w:rPr>
                <w:rFonts w:hint="eastAsia"/>
                <w:sz w:val="17"/>
              </w:rPr>
              <w:t xml:space="preserve"> Operaciones: Ventas.</w:t>
            </w:r>
          </w:p>
          <w:p w14:paraId="71F30669" w14:textId="77777777" w:rsidR="009A3D5E" w:rsidRPr="009A3D5E" w:rsidRDefault="009A3D5E" w:rsidP="009A3D5E">
            <w:pPr>
              <w:rPr>
                <w:rFonts w:hint="eastAsia"/>
                <w:sz w:val="17"/>
              </w:rPr>
            </w:pPr>
            <w:r w:rsidRPr="009A3D5E">
              <w:rPr>
                <w:rFonts w:hint="eastAsia"/>
                <w:sz w:val="17"/>
              </w:rPr>
              <w:t xml:space="preserve">Operaciones </w:t>
            </w:r>
            <w:r w:rsidRPr="009A3D5E">
              <w:rPr>
                <w:rFonts w:hint="eastAsia"/>
                <w:sz w:val="17"/>
              </w:rPr>
              <w:t>→</w:t>
            </w:r>
            <w:r w:rsidRPr="009A3D5E">
              <w:rPr>
                <w:rFonts w:hint="eastAsia"/>
                <w:sz w:val="17"/>
              </w:rPr>
              <w:t xml:space="preserve"> Bodega/Producción: responsable operacional.</w:t>
            </w:r>
          </w:p>
          <w:p w14:paraId="1349D179" w14:textId="77777777" w:rsidR="009A3D5E" w:rsidRPr="009A3D5E" w:rsidRDefault="009A3D5E" w:rsidP="009A3D5E">
            <w:pPr>
              <w:rPr>
                <w:rFonts w:hint="eastAsia"/>
                <w:sz w:val="17"/>
              </w:rPr>
            </w:pPr>
            <w:r w:rsidRPr="009A3D5E">
              <w:rPr>
                <w:rFonts w:hint="eastAsia"/>
                <w:sz w:val="17"/>
              </w:rPr>
              <w:t xml:space="preserve">Producción </w:t>
            </w:r>
            <w:r w:rsidRPr="009A3D5E">
              <w:rPr>
                <w:rFonts w:hint="eastAsia"/>
                <w:sz w:val="17"/>
              </w:rPr>
              <w:t>→</w:t>
            </w:r>
            <w:r w:rsidRPr="009A3D5E">
              <w:rPr>
                <w:rFonts w:hint="eastAsia"/>
                <w:sz w:val="17"/>
              </w:rPr>
              <w:t xml:space="preserve"> Bodega: Producción.</w:t>
            </w:r>
          </w:p>
          <w:p w14:paraId="11F5D505" w14:textId="77777777" w:rsidR="009A3D5E" w:rsidRPr="009A3D5E" w:rsidRDefault="009A3D5E" w:rsidP="009A3D5E">
            <w:pPr>
              <w:rPr>
                <w:rFonts w:hint="eastAsia"/>
                <w:sz w:val="17"/>
              </w:rPr>
            </w:pPr>
            <w:r w:rsidRPr="009A3D5E">
              <w:rPr>
                <w:rFonts w:hint="eastAsia"/>
                <w:sz w:val="17"/>
              </w:rPr>
              <w:t xml:space="preserve">Bodega </w:t>
            </w:r>
            <w:r w:rsidRPr="009A3D5E">
              <w:rPr>
                <w:rFonts w:hint="eastAsia"/>
                <w:sz w:val="17"/>
              </w:rPr>
              <w:t>→</w:t>
            </w:r>
            <w:r w:rsidRPr="009A3D5E">
              <w:rPr>
                <w:rFonts w:hint="eastAsia"/>
                <w:sz w:val="17"/>
              </w:rPr>
              <w:t xml:space="preserve"> Despacho: Bodega/Logística.</w:t>
            </w:r>
          </w:p>
          <w:p w14:paraId="4DBE200D" w14:textId="1EF9CDED" w:rsidR="00CB066B" w:rsidRPr="009E2623" w:rsidRDefault="009A3D5E" w:rsidP="009A3D5E">
            <w:r w:rsidRPr="009A3D5E">
              <w:rPr>
                <w:rFonts w:hint="eastAsia"/>
                <w:sz w:val="17"/>
              </w:rPr>
              <w:t xml:space="preserve">Despacho </w:t>
            </w:r>
            <w:r w:rsidRPr="009A3D5E">
              <w:rPr>
                <w:rFonts w:hint="eastAsia"/>
                <w:sz w:val="17"/>
              </w:rPr>
              <w:t>→</w:t>
            </w:r>
            <w:r w:rsidRPr="009A3D5E">
              <w:rPr>
                <w:rFonts w:hint="eastAsia"/>
                <w:sz w:val="17"/>
              </w:rPr>
              <w:t xml:space="preserve"> Cierre: Administración.</w:t>
            </w:r>
            <w:r w:rsidR="00000000" w:rsidRPr="009E2623">
              <w:rPr>
                <w:sz w:val="17"/>
              </w:rPr>
              <w:br/>
            </w:r>
            <w:r w:rsidR="00000000" w:rsidRPr="009E2623">
              <w:rPr>
                <w:sz w:val="17"/>
              </w:rPr>
              <w:br/>
            </w:r>
          </w:p>
        </w:tc>
      </w:tr>
      <w:tr w:rsidR="00CB066B" w:rsidRPr="009E2623" w14:paraId="619D4674" w14:textId="77777777">
        <w:trPr>
          <w:trHeight w:val="792"/>
          <w:jc w:val="center"/>
        </w:trPr>
        <w:tc>
          <w:tcPr>
            <w:tcW w:w="60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B6F2DF0" w14:textId="77777777" w:rsidR="00CB066B" w:rsidRPr="009E2623" w:rsidRDefault="00000000">
            <w:pPr>
              <w:jc w:val="center"/>
            </w:pPr>
            <w:r w:rsidRPr="009E2623">
              <w:rPr>
                <w:b/>
                <w:sz w:val="17"/>
              </w:rPr>
              <w:t>5</w:t>
            </w:r>
          </w:p>
        </w:tc>
        <w:tc>
          <w:tcPr>
            <w:tcW w:w="626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34236FE" w14:textId="77777777" w:rsidR="00CB066B" w:rsidRPr="009E2623" w:rsidRDefault="00000000">
            <w:r w:rsidRPr="009E2623">
              <w:rPr>
                <w:sz w:val="17"/>
              </w:rPr>
              <w:t>¿Qué acciones o cambios deberían quedar registrados con fecha, hora y usuario para mantener trazabilidad?</w:t>
            </w:r>
          </w:p>
        </w:tc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E17E4EB" w14:textId="77777777" w:rsidR="009A3D5E" w:rsidRPr="009A3D5E" w:rsidRDefault="009A3D5E" w:rsidP="009A3D5E">
            <w:pPr>
              <w:rPr>
                <w:rFonts w:hint="eastAsia"/>
                <w:sz w:val="17"/>
              </w:rPr>
            </w:pPr>
            <w:r w:rsidRPr="009A3D5E">
              <w:rPr>
                <w:rFonts w:hint="eastAsia"/>
                <w:sz w:val="17"/>
              </w:rPr>
              <w:t xml:space="preserve">Ventas </w:t>
            </w:r>
            <w:r w:rsidRPr="009A3D5E">
              <w:rPr>
                <w:rFonts w:hint="eastAsia"/>
                <w:sz w:val="17"/>
              </w:rPr>
              <w:t>→</w:t>
            </w:r>
            <w:r w:rsidRPr="009A3D5E">
              <w:rPr>
                <w:rFonts w:hint="eastAsia"/>
                <w:sz w:val="17"/>
              </w:rPr>
              <w:t xml:space="preserve"> Operaciones: Ventas.</w:t>
            </w:r>
          </w:p>
          <w:p w14:paraId="45B5CFC8" w14:textId="77777777" w:rsidR="009A3D5E" w:rsidRPr="009A3D5E" w:rsidRDefault="009A3D5E" w:rsidP="009A3D5E">
            <w:pPr>
              <w:rPr>
                <w:rFonts w:hint="eastAsia"/>
                <w:sz w:val="17"/>
              </w:rPr>
            </w:pPr>
            <w:r w:rsidRPr="009A3D5E">
              <w:rPr>
                <w:rFonts w:hint="eastAsia"/>
                <w:sz w:val="17"/>
              </w:rPr>
              <w:t xml:space="preserve">Operaciones </w:t>
            </w:r>
            <w:r w:rsidRPr="009A3D5E">
              <w:rPr>
                <w:rFonts w:hint="eastAsia"/>
                <w:sz w:val="17"/>
              </w:rPr>
              <w:t>→</w:t>
            </w:r>
            <w:r w:rsidRPr="009A3D5E">
              <w:rPr>
                <w:rFonts w:hint="eastAsia"/>
                <w:sz w:val="17"/>
              </w:rPr>
              <w:t xml:space="preserve"> Bodega/Producción: responsable operacional.</w:t>
            </w:r>
          </w:p>
          <w:p w14:paraId="6AF0FF46" w14:textId="77777777" w:rsidR="009A3D5E" w:rsidRPr="009A3D5E" w:rsidRDefault="009A3D5E" w:rsidP="009A3D5E">
            <w:pPr>
              <w:rPr>
                <w:rFonts w:hint="eastAsia"/>
                <w:sz w:val="17"/>
              </w:rPr>
            </w:pPr>
            <w:r w:rsidRPr="009A3D5E">
              <w:rPr>
                <w:rFonts w:hint="eastAsia"/>
                <w:sz w:val="17"/>
              </w:rPr>
              <w:t xml:space="preserve">Producción </w:t>
            </w:r>
            <w:r w:rsidRPr="009A3D5E">
              <w:rPr>
                <w:rFonts w:hint="eastAsia"/>
                <w:sz w:val="17"/>
              </w:rPr>
              <w:t>→</w:t>
            </w:r>
            <w:r w:rsidRPr="009A3D5E">
              <w:rPr>
                <w:rFonts w:hint="eastAsia"/>
                <w:sz w:val="17"/>
              </w:rPr>
              <w:t xml:space="preserve"> Bodega: Producción.</w:t>
            </w:r>
          </w:p>
          <w:p w14:paraId="3A7E158B" w14:textId="77777777" w:rsidR="009A3D5E" w:rsidRPr="009A3D5E" w:rsidRDefault="009A3D5E" w:rsidP="009A3D5E">
            <w:pPr>
              <w:rPr>
                <w:rFonts w:hint="eastAsia"/>
                <w:sz w:val="17"/>
              </w:rPr>
            </w:pPr>
            <w:r w:rsidRPr="009A3D5E">
              <w:rPr>
                <w:rFonts w:hint="eastAsia"/>
                <w:sz w:val="17"/>
              </w:rPr>
              <w:t xml:space="preserve">Bodega </w:t>
            </w:r>
            <w:r w:rsidRPr="009A3D5E">
              <w:rPr>
                <w:rFonts w:hint="eastAsia"/>
                <w:sz w:val="17"/>
              </w:rPr>
              <w:t>→</w:t>
            </w:r>
            <w:r w:rsidRPr="009A3D5E">
              <w:rPr>
                <w:rFonts w:hint="eastAsia"/>
                <w:sz w:val="17"/>
              </w:rPr>
              <w:t xml:space="preserve"> Despacho: Bodega/Logística.</w:t>
            </w:r>
          </w:p>
          <w:p w14:paraId="3E4469D8" w14:textId="120D4BBE" w:rsidR="00CB066B" w:rsidRPr="009E2623" w:rsidRDefault="009A3D5E" w:rsidP="009A3D5E">
            <w:r w:rsidRPr="009A3D5E">
              <w:rPr>
                <w:rFonts w:hint="eastAsia"/>
                <w:sz w:val="17"/>
              </w:rPr>
              <w:t xml:space="preserve">Despacho </w:t>
            </w:r>
            <w:r w:rsidRPr="009A3D5E">
              <w:rPr>
                <w:rFonts w:hint="eastAsia"/>
                <w:sz w:val="17"/>
              </w:rPr>
              <w:t>→</w:t>
            </w:r>
            <w:r w:rsidRPr="009A3D5E">
              <w:rPr>
                <w:rFonts w:hint="eastAsia"/>
                <w:sz w:val="17"/>
              </w:rPr>
              <w:t xml:space="preserve"> Cierre: Administración.</w:t>
            </w:r>
            <w:r w:rsidR="00000000" w:rsidRPr="009E2623">
              <w:rPr>
                <w:sz w:val="17"/>
              </w:rPr>
              <w:br/>
            </w:r>
            <w:r w:rsidR="00000000" w:rsidRPr="009E2623">
              <w:rPr>
                <w:sz w:val="17"/>
              </w:rPr>
              <w:br/>
            </w:r>
          </w:p>
        </w:tc>
      </w:tr>
      <w:tr w:rsidR="00CB066B" w:rsidRPr="009E2623" w14:paraId="7617ADB9" w14:textId="77777777">
        <w:trPr>
          <w:trHeight w:val="792"/>
          <w:jc w:val="center"/>
        </w:trPr>
        <w:tc>
          <w:tcPr>
            <w:tcW w:w="60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9A4B8D0" w14:textId="77777777" w:rsidR="00CB066B" w:rsidRPr="009E2623" w:rsidRDefault="00000000">
            <w:pPr>
              <w:jc w:val="center"/>
            </w:pPr>
            <w:r w:rsidRPr="009E2623">
              <w:rPr>
                <w:b/>
                <w:sz w:val="17"/>
              </w:rPr>
              <w:lastRenderedPageBreak/>
              <w:t>6</w:t>
            </w:r>
          </w:p>
        </w:tc>
        <w:tc>
          <w:tcPr>
            <w:tcW w:w="626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F52FA3F" w14:textId="77777777" w:rsidR="00CB066B" w:rsidRPr="009E2623" w:rsidRDefault="00000000">
            <w:r w:rsidRPr="009E2623">
              <w:rPr>
                <w:sz w:val="17"/>
              </w:rPr>
              <w:t>¿Qué nivel de acceso necesita su perfil: solo lectura, registrar, modificar, aprobar, anular o administrar?</w:t>
            </w:r>
          </w:p>
        </w:tc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D57384C" w14:textId="51074232" w:rsidR="00CB066B" w:rsidRPr="009E2623" w:rsidRDefault="009A3D5E">
            <w:r w:rsidRPr="009A3D5E">
              <w:rPr>
                <w:sz w:val="17"/>
              </w:rPr>
              <w:t>Administrar / visualizar / registrar / modificar / aprobar / anular, con trazabilidad completa</w:t>
            </w:r>
            <w:r w:rsidR="00000000" w:rsidRPr="009E2623">
              <w:rPr>
                <w:sz w:val="17"/>
              </w:rPr>
              <w:br/>
            </w:r>
            <w:r w:rsidR="00000000" w:rsidRPr="009E2623">
              <w:rPr>
                <w:sz w:val="17"/>
              </w:rPr>
              <w:br/>
            </w:r>
          </w:p>
        </w:tc>
      </w:tr>
    </w:tbl>
    <w:p w14:paraId="0570848D" w14:textId="77777777" w:rsidR="00CB066B" w:rsidRPr="009E2623" w:rsidRDefault="00000000">
      <w:pPr>
        <w:spacing w:before="200" w:after="100"/>
      </w:pPr>
      <w:r w:rsidRPr="009E2623">
        <w:rPr>
          <w:b/>
          <w:color w:val="1F4E79"/>
          <w:sz w:val="24"/>
        </w:rPr>
        <w:t>4. Mapa rápido de traspasos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131"/>
        <w:gridCol w:w="2131"/>
        <w:gridCol w:w="2131"/>
        <w:gridCol w:w="2131"/>
        <w:gridCol w:w="2131"/>
      </w:tblGrid>
      <w:tr w:rsidR="00CB066B" w:rsidRPr="009E2623" w14:paraId="06214DD1" w14:textId="77777777">
        <w:trPr>
          <w:jc w:val="center"/>
        </w:trPr>
        <w:tc>
          <w:tcPr>
            <w:tcW w:w="2131" w:type="dxa"/>
            <w:shd w:val="clear" w:color="auto" w:fill="D9EAF7"/>
          </w:tcPr>
          <w:p w14:paraId="4899CFE4" w14:textId="77777777" w:rsidR="00CB066B" w:rsidRPr="009E2623" w:rsidRDefault="00000000">
            <w:pPr>
              <w:jc w:val="center"/>
            </w:pPr>
            <w:r w:rsidRPr="009E2623">
              <w:rPr>
                <w:b/>
                <w:sz w:val="16"/>
              </w:rPr>
              <w:t>Recibo de</w:t>
            </w:r>
          </w:p>
        </w:tc>
        <w:tc>
          <w:tcPr>
            <w:tcW w:w="2131" w:type="dxa"/>
            <w:shd w:val="clear" w:color="auto" w:fill="D9EAF7"/>
          </w:tcPr>
          <w:p w14:paraId="4FC94049" w14:textId="77777777" w:rsidR="00CB066B" w:rsidRPr="009E2623" w:rsidRDefault="00000000">
            <w:pPr>
              <w:jc w:val="center"/>
            </w:pPr>
            <w:r w:rsidRPr="009E2623">
              <w:rPr>
                <w:b/>
                <w:sz w:val="16"/>
              </w:rPr>
              <w:t>Qué recibo</w:t>
            </w:r>
          </w:p>
        </w:tc>
        <w:tc>
          <w:tcPr>
            <w:tcW w:w="2131" w:type="dxa"/>
            <w:shd w:val="clear" w:color="auto" w:fill="D9EAF7"/>
          </w:tcPr>
          <w:p w14:paraId="76B3FDEB" w14:textId="77777777" w:rsidR="00CB066B" w:rsidRPr="009E2623" w:rsidRDefault="00000000">
            <w:pPr>
              <w:jc w:val="center"/>
            </w:pPr>
            <w:r w:rsidRPr="009E2623">
              <w:rPr>
                <w:b/>
                <w:sz w:val="16"/>
              </w:rPr>
              <w:t>Entrego a</w:t>
            </w:r>
          </w:p>
        </w:tc>
        <w:tc>
          <w:tcPr>
            <w:tcW w:w="2131" w:type="dxa"/>
            <w:shd w:val="clear" w:color="auto" w:fill="D9EAF7"/>
          </w:tcPr>
          <w:p w14:paraId="7221128F" w14:textId="77777777" w:rsidR="00CB066B" w:rsidRPr="009E2623" w:rsidRDefault="00000000">
            <w:pPr>
              <w:jc w:val="center"/>
            </w:pPr>
            <w:r w:rsidRPr="009E2623">
              <w:rPr>
                <w:b/>
                <w:sz w:val="16"/>
              </w:rPr>
              <w:t>Qué entrego</w:t>
            </w:r>
          </w:p>
        </w:tc>
        <w:tc>
          <w:tcPr>
            <w:tcW w:w="2131" w:type="dxa"/>
            <w:shd w:val="clear" w:color="auto" w:fill="D9EAF7"/>
          </w:tcPr>
          <w:p w14:paraId="79D1F141" w14:textId="77777777" w:rsidR="00CB066B" w:rsidRPr="009E2623" w:rsidRDefault="00000000">
            <w:pPr>
              <w:jc w:val="center"/>
            </w:pPr>
            <w:r w:rsidRPr="009E2623">
              <w:rPr>
                <w:b/>
                <w:sz w:val="16"/>
              </w:rPr>
              <w:t>Condición para avanzar</w:t>
            </w:r>
          </w:p>
        </w:tc>
      </w:tr>
      <w:tr w:rsidR="00CB066B" w:rsidRPr="009E2623" w14:paraId="40166FD1" w14:textId="77777777">
        <w:trPr>
          <w:jc w:val="center"/>
        </w:trPr>
        <w:tc>
          <w:tcPr>
            <w:tcW w:w="213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B30080" w14:textId="77777777" w:rsidR="00CB066B" w:rsidRPr="009E2623" w:rsidRDefault="00000000">
            <w:r w:rsidRPr="009E2623">
              <w:br/>
            </w:r>
            <w:r w:rsidRPr="009E2623">
              <w:br/>
            </w:r>
          </w:p>
        </w:tc>
        <w:tc>
          <w:tcPr>
            <w:tcW w:w="213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270378" w14:textId="77777777" w:rsidR="00CB066B" w:rsidRPr="009E2623" w:rsidRDefault="00000000">
            <w:r w:rsidRPr="009E2623">
              <w:br/>
            </w:r>
            <w:r w:rsidRPr="009E2623">
              <w:br/>
            </w:r>
          </w:p>
        </w:tc>
        <w:tc>
          <w:tcPr>
            <w:tcW w:w="213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BCEBAF" w14:textId="77777777" w:rsidR="00CB066B" w:rsidRPr="009E2623" w:rsidRDefault="00000000">
            <w:r w:rsidRPr="009E2623">
              <w:br/>
            </w:r>
            <w:r w:rsidRPr="009E2623">
              <w:br/>
            </w:r>
          </w:p>
        </w:tc>
        <w:tc>
          <w:tcPr>
            <w:tcW w:w="213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AA7149" w14:textId="77777777" w:rsidR="00CB066B" w:rsidRPr="009E2623" w:rsidRDefault="00000000">
            <w:r w:rsidRPr="009E2623">
              <w:br/>
            </w:r>
            <w:r w:rsidRPr="009E2623">
              <w:br/>
            </w:r>
          </w:p>
        </w:tc>
        <w:tc>
          <w:tcPr>
            <w:tcW w:w="213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C9001F" w14:textId="77777777" w:rsidR="00CB066B" w:rsidRPr="009E2623" w:rsidRDefault="00000000">
            <w:r w:rsidRPr="009E2623">
              <w:br/>
            </w:r>
            <w:r w:rsidRPr="009E2623">
              <w:br/>
            </w:r>
          </w:p>
        </w:tc>
      </w:tr>
      <w:tr w:rsidR="00CB066B" w:rsidRPr="009E2623" w14:paraId="61437246" w14:textId="77777777">
        <w:trPr>
          <w:jc w:val="center"/>
        </w:trPr>
        <w:tc>
          <w:tcPr>
            <w:tcW w:w="213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CC7480" w14:textId="77777777" w:rsidR="00CB066B" w:rsidRPr="009E2623" w:rsidRDefault="00000000">
            <w:r w:rsidRPr="009E2623">
              <w:br/>
            </w:r>
            <w:r w:rsidRPr="009E2623">
              <w:br/>
            </w:r>
          </w:p>
        </w:tc>
        <w:tc>
          <w:tcPr>
            <w:tcW w:w="213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9E2898" w14:textId="77777777" w:rsidR="00CB066B" w:rsidRPr="009E2623" w:rsidRDefault="00000000">
            <w:r w:rsidRPr="009E2623">
              <w:br/>
            </w:r>
            <w:r w:rsidRPr="009E2623">
              <w:br/>
            </w:r>
          </w:p>
        </w:tc>
        <w:tc>
          <w:tcPr>
            <w:tcW w:w="213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881DBF" w14:textId="77777777" w:rsidR="00CB066B" w:rsidRPr="009E2623" w:rsidRDefault="00000000">
            <w:r w:rsidRPr="009E2623">
              <w:br/>
            </w:r>
            <w:r w:rsidRPr="009E2623">
              <w:br/>
            </w:r>
          </w:p>
        </w:tc>
        <w:tc>
          <w:tcPr>
            <w:tcW w:w="213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E9E9A7" w14:textId="77777777" w:rsidR="00CB066B" w:rsidRPr="009E2623" w:rsidRDefault="00000000">
            <w:r w:rsidRPr="009E2623">
              <w:br/>
            </w:r>
            <w:r w:rsidRPr="009E2623">
              <w:br/>
            </w:r>
          </w:p>
        </w:tc>
        <w:tc>
          <w:tcPr>
            <w:tcW w:w="213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B5672A" w14:textId="77777777" w:rsidR="00CB066B" w:rsidRPr="009E2623" w:rsidRDefault="00000000">
            <w:r w:rsidRPr="009E2623">
              <w:br/>
            </w:r>
            <w:r w:rsidRPr="009E2623">
              <w:br/>
            </w:r>
          </w:p>
        </w:tc>
      </w:tr>
      <w:tr w:rsidR="00CB066B" w:rsidRPr="009E2623" w14:paraId="0286FD6B" w14:textId="77777777">
        <w:trPr>
          <w:jc w:val="center"/>
        </w:trPr>
        <w:tc>
          <w:tcPr>
            <w:tcW w:w="213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83D439" w14:textId="77777777" w:rsidR="00CB066B" w:rsidRPr="009E2623" w:rsidRDefault="00000000">
            <w:r w:rsidRPr="009E2623">
              <w:br/>
            </w:r>
            <w:r w:rsidRPr="009E2623">
              <w:br/>
            </w:r>
          </w:p>
        </w:tc>
        <w:tc>
          <w:tcPr>
            <w:tcW w:w="213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718505" w14:textId="77777777" w:rsidR="00CB066B" w:rsidRPr="009E2623" w:rsidRDefault="00000000">
            <w:r w:rsidRPr="009E2623">
              <w:br/>
            </w:r>
            <w:r w:rsidRPr="009E2623">
              <w:br/>
            </w:r>
          </w:p>
        </w:tc>
        <w:tc>
          <w:tcPr>
            <w:tcW w:w="213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08E376" w14:textId="77777777" w:rsidR="00CB066B" w:rsidRPr="009E2623" w:rsidRDefault="00000000">
            <w:r w:rsidRPr="009E2623">
              <w:br/>
            </w:r>
            <w:r w:rsidRPr="009E2623">
              <w:br/>
            </w:r>
          </w:p>
        </w:tc>
        <w:tc>
          <w:tcPr>
            <w:tcW w:w="213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0B0D1E" w14:textId="77777777" w:rsidR="00CB066B" w:rsidRPr="009E2623" w:rsidRDefault="00000000">
            <w:r w:rsidRPr="009E2623">
              <w:br/>
            </w:r>
            <w:r w:rsidRPr="009E2623">
              <w:br/>
            </w:r>
          </w:p>
        </w:tc>
        <w:tc>
          <w:tcPr>
            <w:tcW w:w="213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031D47" w14:textId="77777777" w:rsidR="00CB066B" w:rsidRPr="009E2623" w:rsidRDefault="00000000">
            <w:r w:rsidRPr="009E2623">
              <w:br/>
            </w:r>
            <w:r w:rsidRPr="009E2623">
              <w:br/>
            </w:r>
          </w:p>
        </w:tc>
      </w:tr>
      <w:tr w:rsidR="00CB066B" w:rsidRPr="009E2623" w14:paraId="7C1C2950" w14:textId="77777777">
        <w:trPr>
          <w:jc w:val="center"/>
        </w:trPr>
        <w:tc>
          <w:tcPr>
            <w:tcW w:w="213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B4B66F" w14:textId="77777777" w:rsidR="00CB066B" w:rsidRPr="009E2623" w:rsidRDefault="00000000">
            <w:r w:rsidRPr="009E2623">
              <w:br/>
            </w:r>
            <w:r w:rsidRPr="009E2623">
              <w:br/>
            </w:r>
          </w:p>
        </w:tc>
        <w:tc>
          <w:tcPr>
            <w:tcW w:w="213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C77B86" w14:textId="77777777" w:rsidR="00CB066B" w:rsidRPr="009E2623" w:rsidRDefault="00000000">
            <w:r w:rsidRPr="009E2623">
              <w:br/>
            </w:r>
            <w:r w:rsidRPr="009E2623">
              <w:br/>
            </w:r>
          </w:p>
        </w:tc>
        <w:tc>
          <w:tcPr>
            <w:tcW w:w="213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DA7AD3" w14:textId="77777777" w:rsidR="00CB066B" w:rsidRPr="009E2623" w:rsidRDefault="00000000">
            <w:r w:rsidRPr="009E2623">
              <w:br/>
            </w:r>
            <w:r w:rsidRPr="009E2623">
              <w:br/>
            </w:r>
          </w:p>
        </w:tc>
        <w:tc>
          <w:tcPr>
            <w:tcW w:w="213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A6E4DE" w14:textId="77777777" w:rsidR="00CB066B" w:rsidRPr="009E2623" w:rsidRDefault="00000000">
            <w:r w:rsidRPr="009E2623">
              <w:br/>
            </w:r>
            <w:r w:rsidRPr="009E2623">
              <w:br/>
            </w:r>
          </w:p>
        </w:tc>
        <w:tc>
          <w:tcPr>
            <w:tcW w:w="213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A6E7EB" w14:textId="77777777" w:rsidR="00CB066B" w:rsidRPr="009E2623" w:rsidRDefault="00000000">
            <w:r w:rsidRPr="009E2623">
              <w:br/>
            </w:r>
            <w:r w:rsidRPr="009E2623">
              <w:br/>
            </w:r>
          </w:p>
        </w:tc>
      </w:tr>
      <w:tr w:rsidR="00CB066B" w:rsidRPr="009E2623" w14:paraId="555B80ED" w14:textId="77777777">
        <w:trPr>
          <w:jc w:val="center"/>
        </w:trPr>
        <w:tc>
          <w:tcPr>
            <w:tcW w:w="213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69E782" w14:textId="77777777" w:rsidR="00CB066B" w:rsidRPr="009E2623" w:rsidRDefault="00000000">
            <w:r w:rsidRPr="009E2623">
              <w:br/>
            </w:r>
            <w:r w:rsidRPr="009E2623">
              <w:br/>
            </w:r>
          </w:p>
        </w:tc>
        <w:tc>
          <w:tcPr>
            <w:tcW w:w="213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E35365" w14:textId="77777777" w:rsidR="00CB066B" w:rsidRPr="009E2623" w:rsidRDefault="00000000">
            <w:r w:rsidRPr="009E2623">
              <w:br/>
            </w:r>
            <w:r w:rsidRPr="009E2623">
              <w:br/>
            </w:r>
          </w:p>
        </w:tc>
        <w:tc>
          <w:tcPr>
            <w:tcW w:w="213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033C7B" w14:textId="77777777" w:rsidR="00CB066B" w:rsidRPr="009E2623" w:rsidRDefault="00000000">
            <w:r w:rsidRPr="009E2623">
              <w:br/>
            </w:r>
            <w:r w:rsidRPr="009E2623">
              <w:br/>
            </w:r>
          </w:p>
        </w:tc>
        <w:tc>
          <w:tcPr>
            <w:tcW w:w="213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341F03" w14:textId="77777777" w:rsidR="00CB066B" w:rsidRPr="009E2623" w:rsidRDefault="00000000">
            <w:r w:rsidRPr="009E2623">
              <w:br/>
            </w:r>
            <w:r w:rsidRPr="009E2623">
              <w:br/>
            </w:r>
          </w:p>
        </w:tc>
        <w:tc>
          <w:tcPr>
            <w:tcW w:w="213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96983F" w14:textId="77777777" w:rsidR="00CB066B" w:rsidRPr="009E2623" w:rsidRDefault="00000000">
            <w:r w:rsidRPr="009E2623">
              <w:br/>
            </w:r>
            <w:r w:rsidRPr="009E2623">
              <w:br/>
            </w:r>
          </w:p>
        </w:tc>
      </w:tr>
    </w:tbl>
    <w:p w14:paraId="326DEE59" w14:textId="77777777" w:rsidR="00CB066B" w:rsidRPr="009E2623" w:rsidRDefault="00000000">
      <w:pPr>
        <w:spacing w:before="200" w:after="100"/>
      </w:pPr>
      <w:r w:rsidRPr="009E2623">
        <w:rPr>
          <w:b/>
          <w:color w:val="1F4E79"/>
          <w:sz w:val="24"/>
        </w:rPr>
        <w:t>5. Observaciones adicionales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656"/>
      </w:tblGrid>
      <w:tr w:rsidR="00CB066B" w:rsidRPr="009E2623" w14:paraId="273E945E" w14:textId="77777777">
        <w:tc>
          <w:tcPr>
            <w:tcW w:w="106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31FCC7" w14:textId="77777777" w:rsidR="009A3D5E" w:rsidRDefault="00000000" w:rsidP="009A3D5E">
            <w:r w:rsidRPr="009E2623">
              <w:br/>
            </w:r>
            <w:r w:rsidR="009A3D5E">
              <w:t>El objetivo de Gerencia es disminuir la dependencia de Excel, correos y WhatsApp como mecanismos de control operativo. El nuevo sistema debería centralizar la información, mantener trazabilidad completa de cada operación, definir responsables y permisos por cargo, generar alertas automáticas y permitir visualizar el estado de una venta desde su creación hasta el pago, fabricación, facturación, despacho y cierre.</w:t>
            </w:r>
          </w:p>
          <w:p w14:paraId="22BB160B" w14:textId="77777777" w:rsidR="009A3D5E" w:rsidRDefault="009A3D5E" w:rsidP="009A3D5E"/>
          <w:p w14:paraId="3E5D958A" w14:textId="7E495CDD" w:rsidR="00CB066B" w:rsidRPr="009E2623" w:rsidRDefault="009A3D5E" w:rsidP="009A3D5E">
            <w:r>
              <w:t>Asimismo, se requiere que los indicadores y reportes de Gerencia se obtengan directamente desde el sistema, evitando preparación manual de información y diferencias entre distintas fuentes.</w:t>
            </w:r>
            <w:r w:rsidR="00000000" w:rsidRPr="009E2623">
              <w:br/>
            </w:r>
            <w:r w:rsidR="00000000" w:rsidRPr="009E2623">
              <w:br/>
            </w:r>
            <w:r w:rsidR="00000000" w:rsidRPr="009E2623">
              <w:br/>
            </w:r>
            <w:r w:rsidR="00000000" w:rsidRPr="009E2623">
              <w:br/>
            </w:r>
          </w:p>
        </w:tc>
      </w:tr>
    </w:tbl>
    <w:p w14:paraId="26CEADB2" w14:textId="77777777" w:rsidR="00CB066B" w:rsidRDefault="00000000">
      <w:pPr>
        <w:spacing w:before="200"/>
      </w:pPr>
      <w:r w:rsidRPr="009E2623">
        <w:t>Firma / validación del responsable: ____________________________________    Fecha: _______________</w:t>
      </w:r>
    </w:p>
    <w:sectPr w:rsidR="00CB066B" w:rsidSect="00034616">
      <w:pgSz w:w="12240" w:h="15840"/>
      <w:pgMar w:top="720" w:right="792" w:bottom="720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21477CC"/>
    <w:multiLevelType w:val="multilevel"/>
    <w:tmpl w:val="59741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83344D"/>
    <w:multiLevelType w:val="multilevel"/>
    <w:tmpl w:val="3E92D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865514"/>
    <w:multiLevelType w:val="multilevel"/>
    <w:tmpl w:val="35EE6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D5313B"/>
    <w:multiLevelType w:val="multilevel"/>
    <w:tmpl w:val="C9649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91F3EE7"/>
    <w:multiLevelType w:val="multilevel"/>
    <w:tmpl w:val="E3DAD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B96122"/>
    <w:multiLevelType w:val="multilevel"/>
    <w:tmpl w:val="49D25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5432574">
    <w:abstractNumId w:val="8"/>
  </w:num>
  <w:num w:numId="2" w16cid:durableId="103424496">
    <w:abstractNumId w:val="6"/>
  </w:num>
  <w:num w:numId="3" w16cid:durableId="1003314447">
    <w:abstractNumId w:val="5"/>
  </w:num>
  <w:num w:numId="4" w16cid:durableId="837812734">
    <w:abstractNumId w:val="4"/>
  </w:num>
  <w:num w:numId="5" w16cid:durableId="1735811156">
    <w:abstractNumId w:val="7"/>
  </w:num>
  <w:num w:numId="6" w16cid:durableId="878858296">
    <w:abstractNumId w:val="3"/>
  </w:num>
  <w:num w:numId="7" w16cid:durableId="2008052339">
    <w:abstractNumId w:val="2"/>
  </w:num>
  <w:num w:numId="8" w16cid:durableId="21396239">
    <w:abstractNumId w:val="1"/>
  </w:num>
  <w:num w:numId="9" w16cid:durableId="146436075">
    <w:abstractNumId w:val="0"/>
  </w:num>
  <w:num w:numId="10" w16cid:durableId="710879451">
    <w:abstractNumId w:val="11"/>
  </w:num>
  <w:num w:numId="11" w16cid:durableId="1359161284">
    <w:abstractNumId w:val="9"/>
  </w:num>
  <w:num w:numId="12" w16cid:durableId="690954485">
    <w:abstractNumId w:val="10"/>
  </w:num>
  <w:num w:numId="13" w16cid:durableId="133254217">
    <w:abstractNumId w:val="13"/>
  </w:num>
  <w:num w:numId="14" w16cid:durableId="535431745">
    <w:abstractNumId w:val="14"/>
  </w:num>
  <w:num w:numId="15" w16cid:durableId="12832612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D0D"/>
    <w:rsid w:val="00326F90"/>
    <w:rsid w:val="0089753D"/>
    <w:rsid w:val="009A3D5E"/>
    <w:rsid w:val="009E2623"/>
    <w:rsid w:val="00AA1D8D"/>
    <w:rsid w:val="00B47730"/>
    <w:rsid w:val="00CB0664"/>
    <w:rsid w:val="00CB066B"/>
    <w:rsid w:val="00DB32F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3E21EFC"/>
  <w14:defaultImageDpi w14:val="300"/>
  <w15:docId w15:val="{D9972550-A5DA-4EFE-9DF9-1242C6EEC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  <w:lang w:val="es-C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9</Pages>
  <Words>2214</Words>
  <Characters>12183</Characters>
  <Application>Microsoft Office Word</Application>
  <DocSecurity>0</DocSecurity>
  <Lines>101</Lines>
  <Paragraphs>28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14369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Diego Espinoza</cp:lastModifiedBy>
  <cp:revision>4</cp:revision>
  <dcterms:created xsi:type="dcterms:W3CDTF">2013-12-23T23:15:00Z</dcterms:created>
  <dcterms:modified xsi:type="dcterms:W3CDTF">2026-08-25T20:48:00Z</dcterms:modified>
  <cp:category/>
</cp:coreProperties>
</file>